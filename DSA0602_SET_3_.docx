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F73A" w14:textId="77777777" w:rsidR="0020703C" w:rsidRDefault="002A0D09">
      <w:pPr>
        <w:pStyle w:val="LabTitle"/>
        <w:jc w:val="center"/>
      </w:pPr>
      <w:r>
        <w:t>LAB EXPERIMENT RECORD</w:t>
      </w:r>
    </w:p>
    <w:p w14:paraId="7C482F63" w14:textId="77777777" w:rsidR="0020703C" w:rsidRDefault="002A0D09">
      <w:pPr>
        <w:jc w:val="center"/>
      </w:pPr>
      <w:r>
        <w:rPr>
          <w:b/>
          <w:color w:val="1F4E79"/>
          <w:sz w:val="32"/>
        </w:rPr>
        <w:t>SET 3: EMPLOYEE PERFORMANCE EVALUATION</w:t>
      </w:r>
    </w:p>
    <w:tbl>
      <w:tblPr>
        <w:tblStyle w:val="TableGrid"/>
        <w:tblW w:w="0" w:type="auto"/>
        <w:jc w:val="center"/>
        <w:tblLook w:val="04A0" w:firstRow="1" w:lastRow="0" w:firstColumn="1" w:lastColumn="0" w:noHBand="0" w:noVBand="1"/>
      </w:tblPr>
      <w:tblGrid>
        <w:gridCol w:w="4672"/>
        <w:gridCol w:w="4678"/>
      </w:tblGrid>
      <w:tr w:rsidR="0020703C" w14:paraId="4AD06F09" w14:textId="77777777">
        <w:trPr>
          <w:jc w:val="center"/>
        </w:trPr>
        <w:tc>
          <w:tcPr>
            <w:tcW w:w="5040" w:type="dxa"/>
            <w:shd w:val="clear" w:color="auto" w:fill="17365D"/>
            <w:vAlign w:val="center"/>
          </w:tcPr>
          <w:p w14:paraId="6F607959" w14:textId="77777777" w:rsidR="0020703C" w:rsidRDefault="002A0D09">
            <w:r>
              <w:rPr>
                <w:b/>
                <w:color w:val="FFFFFF"/>
                <w:sz w:val="20"/>
              </w:rPr>
              <w:t>Department</w:t>
            </w:r>
          </w:p>
        </w:tc>
        <w:tc>
          <w:tcPr>
            <w:tcW w:w="5040" w:type="dxa"/>
            <w:vAlign w:val="center"/>
          </w:tcPr>
          <w:p w14:paraId="631C2BFD" w14:textId="2BD36F51" w:rsidR="0020703C" w:rsidRDefault="00BC1E2B">
            <w:r>
              <w:t xml:space="preserve">AI &amp; </w:t>
            </w:r>
            <w:r w:rsidR="00864DA3">
              <w:t>ML</w:t>
            </w:r>
          </w:p>
        </w:tc>
      </w:tr>
      <w:tr w:rsidR="0020703C" w14:paraId="1A888A9B" w14:textId="77777777">
        <w:trPr>
          <w:jc w:val="center"/>
        </w:trPr>
        <w:tc>
          <w:tcPr>
            <w:tcW w:w="5040" w:type="dxa"/>
            <w:shd w:val="clear" w:color="auto" w:fill="17365D"/>
            <w:vAlign w:val="center"/>
          </w:tcPr>
          <w:p w14:paraId="39409C37" w14:textId="77777777" w:rsidR="0020703C" w:rsidRDefault="002A0D09">
            <w:r>
              <w:rPr>
                <w:b/>
                <w:color w:val="FFFFFF"/>
                <w:sz w:val="20"/>
              </w:rPr>
              <w:t>Course Code / Course Name</w:t>
            </w:r>
          </w:p>
        </w:tc>
        <w:tc>
          <w:tcPr>
            <w:tcW w:w="5040" w:type="dxa"/>
            <w:vAlign w:val="center"/>
          </w:tcPr>
          <w:p w14:paraId="7EB5ABB0" w14:textId="27AD6C54" w:rsidR="0020703C" w:rsidRDefault="002A0D09">
            <w:r>
              <w:t>DSA0602 / Data Handling and Visualization</w:t>
            </w:r>
          </w:p>
        </w:tc>
      </w:tr>
      <w:tr w:rsidR="0020703C" w14:paraId="7173C654" w14:textId="77777777">
        <w:trPr>
          <w:jc w:val="center"/>
        </w:trPr>
        <w:tc>
          <w:tcPr>
            <w:tcW w:w="5040" w:type="dxa"/>
            <w:shd w:val="clear" w:color="auto" w:fill="17365D"/>
            <w:vAlign w:val="center"/>
          </w:tcPr>
          <w:p w14:paraId="033A25F8" w14:textId="77777777" w:rsidR="0020703C" w:rsidRDefault="002A0D09">
            <w:r>
              <w:rPr>
                <w:b/>
                <w:color w:val="FFFFFF"/>
                <w:sz w:val="20"/>
              </w:rPr>
              <w:t>Experiment</w:t>
            </w:r>
          </w:p>
        </w:tc>
        <w:tc>
          <w:tcPr>
            <w:tcW w:w="5040" w:type="dxa"/>
            <w:vAlign w:val="center"/>
          </w:tcPr>
          <w:p w14:paraId="68CF3D69" w14:textId="77777777" w:rsidR="0020703C" w:rsidRDefault="002A0D09">
            <w:r>
              <w:t>Data Visualization using R</w:t>
            </w:r>
          </w:p>
        </w:tc>
      </w:tr>
      <w:tr w:rsidR="0020703C" w14:paraId="360366B3" w14:textId="77777777">
        <w:trPr>
          <w:jc w:val="center"/>
        </w:trPr>
        <w:tc>
          <w:tcPr>
            <w:tcW w:w="5040" w:type="dxa"/>
            <w:shd w:val="clear" w:color="auto" w:fill="17365D"/>
            <w:vAlign w:val="center"/>
          </w:tcPr>
          <w:p w14:paraId="018C658D" w14:textId="77777777" w:rsidR="0020703C" w:rsidRDefault="002A0D09">
            <w:r>
              <w:rPr>
                <w:b/>
                <w:color w:val="FFFFFF"/>
                <w:sz w:val="20"/>
              </w:rPr>
              <w:t>Name</w:t>
            </w:r>
          </w:p>
        </w:tc>
        <w:tc>
          <w:tcPr>
            <w:tcW w:w="5040" w:type="dxa"/>
            <w:vAlign w:val="center"/>
          </w:tcPr>
          <w:p w14:paraId="02208E65" w14:textId="651F947E" w:rsidR="0020703C" w:rsidRDefault="00864DA3">
            <w:r>
              <w:t>KURUBA VANNUR SWAMY</w:t>
            </w:r>
          </w:p>
        </w:tc>
      </w:tr>
      <w:tr w:rsidR="0020703C" w14:paraId="6735877E" w14:textId="77777777">
        <w:trPr>
          <w:jc w:val="center"/>
        </w:trPr>
        <w:tc>
          <w:tcPr>
            <w:tcW w:w="5040" w:type="dxa"/>
            <w:shd w:val="clear" w:color="auto" w:fill="17365D"/>
            <w:vAlign w:val="center"/>
          </w:tcPr>
          <w:p w14:paraId="3B87B43C" w14:textId="77777777" w:rsidR="0020703C" w:rsidRDefault="002A0D09">
            <w:r>
              <w:rPr>
                <w:b/>
                <w:color w:val="FFFFFF"/>
                <w:sz w:val="20"/>
              </w:rPr>
              <w:t>Register Number</w:t>
            </w:r>
          </w:p>
        </w:tc>
        <w:tc>
          <w:tcPr>
            <w:tcW w:w="5040" w:type="dxa"/>
            <w:vAlign w:val="center"/>
          </w:tcPr>
          <w:p w14:paraId="601A2CCC" w14:textId="5D2692FC" w:rsidR="0020703C" w:rsidRDefault="00BC1E2B">
            <w:r>
              <w:t>19</w:t>
            </w:r>
            <w:r w:rsidR="00864DA3">
              <w:t>2525265</w:t>
            </w:r>
          </w:p>
        </w:tc>
      </w:tr>
      <w:tr w:rsidR="0020703C" w14:paraId="113700B7" w14:textId="77777777">
        <w:trPr>
          <w:jc w:val="center"/>
        </w:trPr>
        <w:tc>
          <w:tcPr>
            <w:tcW w:w="5040" w:type="dxa"/>
            <w:shd w:val="clear" w:color="auto" w:fill="17365D"/>
            <w:vAlign w:val="center"/>
          </w:tcPr>
          <w:p w14:paraId="0B9BD082" w14:textId="77777777" w:rsidR="0020703C" w:rsidRDefault="002A0D09">
            <w:r>
              <w:rPr>
                <w:b/>
                <w:color w:val="FFFFFF"/>
                <w:sz w:val="20"/>
              </w:rPr>
              <w:t>Date</w:t>
            </w:r>
          </w:p>
        </w:tc>
        <w:tc>
          <w:tcPr>
            <w:tcW w:w="5040" w:type="dxa"/>
            <w:vAlign w:val="center"/>
          </w:tcPr>
          <w:p w14:paraId="739AB5A2" w14:textId="77777777" w:rsidR="0020703C" w:rsidRDefault="002A0D09">
            <w:r>
              <w:t>29 September 2026</w:t>
            </w:r>
          </w:p>
        </w:tc>
      </w:tr>
      <w:tr w:rsidR="0020703C" w14:paraId="212509E5" w14:textId="77777777">
        <w:trPr>
          <w:jc w:val="center"/>
        </w:trPr>
        <w:tc>
          <w:tcPr>
            <w:tcW w:w="5040" w:type="dxa"/>
            <w:shd w:val="clear" w:color="auto" w:fill="17365D"/>
            <w:vAlign w:val="center"/>
          </w:tcPr>
          <w:p w14:paraId="06231F83" w14:textId="77777777" w:rsidR="0020703C" w:rsidRDefault="002A0D09">
            <w:r>
              <w:rPr>
                <w:b/>
                <w:color w:val="FFFFFF"/>
                <w:sz w:val="20"/>
              </w:rPr>
              <w:t>Day</w:t>
            </w:r>
          </w:p>
        </w:tc>
        <w:tc>
          <w:tcPr>
            <w:tcW w:w="5040" w:type="dxa"/>
            <w:vAlign w:val="center"/>
          </w:tcPr>
          <w:p w14:paraId="0C7C8C75" w14:textId="77777777" w:rsidR="0020703C" w:rsidRDefault="002A0D09">
            <w:r>
              <w:t>Tuesday</w:t>
            </w:r>
          </w:p>
        </w:tc>
      </w:tr>
    </w:tbl>
    <w:p w14:paraId="784EDF93" w14:textId="77777777" w:rsidR="0020703C" w:rsidRDefault="002A0D09">
      <w:pPr>
        <w:pStyle w:val="Heading2"/>
      </w:pPr>
      <w:r>
        <w:t>Aim</w:t>
      </w:r>
    </w:p>
    <w:p w14:paraId="04E3F8ED" w14:textId="77777777" w:rsidR="0020703C" w:rsidRDefault="002A0D09">
      <w:r>
        <w:t>To visualize monthly sales and employee performance data using line, bar, and scatter charts, analyze the relationship between years of service and performance scores, and outline the creation of an interactive Tableau dashboard.</w:t>
      </w:r>
    </w:p>
    <w:p w14:paraId="38D14C94" w14:textId="77777777" w:rsidR="0020703C" w:rsidRDefault="002A0D09">
      <w:pPr>
        <w:pStyle w:val="Heading2"/>
      </w:pPr>
      <w:r>
        <w:t>Dataset 1: Monthly Sales</w:t>
      </w:r>
    </w:p>
    <w:tbl>
      <w:tblPr>
        <w:tblStyle w:val="TableGrid"/>
        <w:tblW w:w="0" w:type="auto"/>
        <w:tblLook w:val="04A0" w:firstRow="1" w:lastRow="0" w:firstColumn="1" w:lastColumn="0" w:noHBand="0" w:noVBand="1"/>
      </w:tblPr>
      <w:tblGrid>
        <w:gridCol w:w="4685"/>
        <w:gridCol w:w="4665"/>
      </w:tblGrid>
      <w:tr w:rsidR="0020703C" w14:paraId="6EAB195C" w14:textId="77777777">
        <w:tc>
          <w:tcPr>
            <w:tcW w:w="5040" w:type="dxa"/>
            <w:shd w:val="clear" w:color="auto" w:fill="1F4E79"/>
          </w:tcPr>
          <w:p w14:paraId="5073913F" w14:textId="77777777" w:rsidR="0020703C" w:rsidRDefault="002A0D09">
            <w:r>
              <w:rPr>
                <w:b/>
                <w:color w:val="FFFFFF"/>
                <w:sz w:val="18"/>
              </w:rPr>
              <w:t>Month</w:t>
            </w:r>
          </w:p>
        </w:tc>
        <w:tc>
          <w:tcPr>
            <w:tcW w:w="5040" w:type="dxa"/>
            <w:shd w:val="clear" w:color="auto" w:fill="1F4E79"/>
          </w:tcPr>
          <w:p w14:paraId="7C9802A9" w14:textId="77777777" w:rsidR="0020703C" w:rsidRDefault="002A0D09">
            <w:r>
              <w:rPr>
                <w:b/>
                <w:color w:val="FFFFFF"/>
                <w:sz w:val="18"/>
              </w:rPr>
              <w:t>Sales ($)</w:t>
            </w:r>
          </w:p>
        </w:tc>
      </w:tr>
      <w:tr w:rsidR="0020703C" w14:paraId="090F174C" w14:textId="77777777">
        <w:tc>
          <w:tcPr>
            <w:tcW w:w="5040" w:type="dxa"/>
          </w:tcPr>
          <w:p w14:paraId="34F8C3F3" w14:textId="77777777" w:rsidR="0020703C" w:rsidRDefault="002A0D09">
            <w:r>
              <w:t>January</w:t>
            </w:r>
          </w:p>
        </w:tc>
        <w:tc>
          <w:tcPr>
            <w:tcW w:w="5040" w:type="dxa"/>
          </w:tcPr>
          <w:p w14:paraId="46821FE9" w14:textId="77777777" w:rsidR="0020703C" w:rsidRDefault="002A0D09">
            <w:r>
              <w:t>15000</w:t>
            </w:r>
          </w:p>
        </w:tc>
      </w:tr>
      <w:tr w:rsidR="0020703C" w14:paraId="746B5BCE" w14:textId="77777777">
        <w:tc>
          <w:tcPr>
            <w:tcW w:w="5040" w:type="dxa"/>
          </w:tcPr>
          <w:p w14:paraId="22FD766F" w14:textId="77777777" w:rsidR="0020703C" w:rsidRDefault="002A0D09">
            <w:r>
              <w:t>February</w:t>
            </w:r>
          </w:p>
        </w:tc>
        <w:tc>
          <w:tcPr>
            <w:tcW w:w="5040" w:type="dxa"/>
          </w:tcPr>
          <w:p w14:paraId="70B54029" w14:textId="77777777" w:rsidR="0020703C" w:rsidRDefault="002A0D09">
            <w:r>
              <w:t>18000</w:t>
            </w:r>
          </w:p>
        </w:tc>
      </w:tr>
      <w:tr w:rsidR="0020703C" w14:paraId="582F2DB5" w14:textId="77777777">
        <w:tc>
          <w:tcPr>
            <w:tcW w:w="5040" w:type="dxa"/>
          </w:tcPr>
          <w:p w14:paraId="55ADD1DD" w14:textId="77777777" w:rsidR="0020703C" w:rsidRDefault="002A0D09">
            <w:r>
              <w:t>March</w:t>
            </w:r>
          </w:p>
        </w:tc>
        <w:tc>
          <w:tcPr>
            <w:tcW w:w="5040" w:type="dxa"/>
          </w:tcPr>
          <w:p w14:paraId="0858F803" w14:textId="77777777" w:rsidR="0020703C" w:rsidRDefault="002A0D09">
            <w:r>
              <w:t>22000</w:t>
            </w:r>
          </w:p>
        </w:tc>
      </w:tr>
      <w:tr w:rsidR="0020703C" w14:paraId="6F6B3ECF" w14:textId="77777777">
        <w:tc>
          <w:tcPr>
            <w:tcW w:w="5040" w:type="dxa"/>
          </w:tcPr>
          <w:p w14:paraId="24F94F73" w14:textId="77777777" w:rsidR="0020703C" w:rsidRDefault="002A0D09">
            <w:r>
              <w:t>April</w:t>
            </w:r>
          </w:p>
        </w:tc>
        <w:tc>
          <w:tcPr>
            <w:tcW w:w="5040" w:type="dxa"/>
          </w:tcPr>
          <w:p w14:paraId="0B69A853" w14:textId="77777777" w:rsidR="0020703C" w:rsidRDefault="002A0D09">
            <w:r>
              <w:t>20000</w:t>
            </w:r>
          </w:p>
        </w:tc>
      </w:tr>
      <w:tr w:rsidR="0020703C" w14:paraId="0B63D166" w14:textId="77777777">
        <w:tc>
          <w:tcPr>
            <w:tcW w:w="5040" w:type="dxa"/>
          </w:tcPr>
          <w:p w14:paraId="0055700F" w14:textId="77777777" w:rsidR="0020703C" w:rsidRDefault="002A0D09">
            <w:r>
              <w:t>May</w:t>
            </w:r>
          </w:p>
        </w:tc>
        <w:tc>
          <w:tcPr>
            <w:tcW w:w="5040" w:type="dxa"/>
          </w:tcPr>
          <w:p w14:paraId="68B88F71" w14:textId="77777777" w:rsidR="0020703C" w:rsidRDefault="002A0D09">
            <w:r>
              <w:t>23000</w:t>
            </w:r>
          </w:p>
        </w:tc>
      </w:tr>
    </w:tbl>
    <w:p w14:paraId="0F64F4C6" w14:textId="77777777" w:rsidR="0020703C" w:rsidRDefault="002A0D09">
      <w:pPr>
        <w:pStyle w:val="Heading2"/>
      </w:pPr>
      <w:r>
        <w:t>Dataset 2: Employee Performance</w:t>
      </w:r>
    </w:p>
    <w:tbl>
      <w:tblPr>
        <w:tblStyle w:val="TableGrid"/>
        <w:tblW w:w="0" w:type="auto"/>
        <w:tblLook w:val="04A0" w:firstRow="1" w:lastRow="0" w:firstColumn="1" w:lastColumn="0" w:noHBand="0" w:noVBand="1"/>
      </w:tblPr>
      <w:tblGrid>
        <w:gridCol w:w="2332"/>
        <w:gridCol w:w="2352"/>
        <w:gridCol w:w="2307"/>
        <w:gridCol w:w="2359"/>
      </w:tblGrid>
      <w:tr w:rsidR="0020703C" w14:paraId="67A8FB9E" w14:textId="77777777">
        <w:tc>
          <w:tcPr>
            <w:tcW w:w="2520" w:type="dxa"/>
            <w:shd w:val="clear" w:color="auto" w:fill="1F4E79"/>
          </w:tcPr>
          <w:p w14:paraId="2F0F04AE" w14:textId="77777777" w:rsidR="0020703C" w:rsidRDefault="002A0D09">
            <w:r>
              <w:rPr>
                <w:b/>
                <w:color w:val="FFFFFF"/>
                <w:sz w:val="18"/>
              </w:rPr>
              <w:t>Employee ID</w:t>
            </w:r>
          </w:p>
        </w:tc>
        <w:tc>
          <w:tcPr>
            <w:tcW w:w="2520" w:type="dxa"/>
            <w:shd w:val="clear" w:color="auto" w:fill="1F4E79"/>
          </w:tcPr>
          <w:p w14:paraId="6E335C41" w14:textId="77777777" w:rsidR="0020703C" w:rsidRDefault="002A0D09">
            <w:r>
              <w:rPr>
                <w:b/>
                <w:color w:val="FFFFFF"/>
                <w:sz w:val="18"/>
              </w:rPr>
              <w:t>Department</w:t>
            </w:r>
          </w:p>
        </w:tc>
        <w:tc>
          <w:tcPr>
            <w:tcW w:w="2520" w:type="dxa"/>
            <w:shd w:val="clear" w:color="auto" w:fill="1F4E79"/>
          </w:tcPr>
          <w:p w14:paraId="436709AC" w14:textId="77777777" w:rsidR="0020703C" w:rsidRDefault="002A0D09">
            <w:r>
              <w:rPr>
                <w:b/>
                <w:color w:val="FFFFFF"/>
                <w:sz w:val="18"/>
              </w:rPr>
              <w:t>Years of Service</w:t>
            </w:r>
          </w:p>
        </w:tc>
        <w:tc>
          <w:tcPr>
            <w:tcW w:w="2520" w:type="dxa"/>
            <w:shd w:val="clear" w:color="auto" w:fill="1F4E79"/>
          </w:tcPr>
          <w:p w14:paraId="62EAE03A" w14:textId="77777777" w:rsidR="0020703C" w:rsidRDefault="002A0D09">
            <w:r>
              <w:rPr>
                <w:b/>
                <w:color w:val="FFFFFF"/>
                <w:sz w:val="18"/>
              </w:rPr>
              <w:t>Performance Score</w:t>
            </w:r>
          </w:p>
        </w:tc>
      </w:tr>
      <w:tr w:rsidR="0020703C" w14:paraId="45B2D2D9" w14:textId="77777777">
        <w:tc>
          <w:tcPr>
            <w:tcW w:w="2520" w:type="dxa"/>
          </w:tcPr>
          <w:p w14:paraId="58C9C17A" w14:textId="77777777" w:rsidR="0020703C" w:rsidRDefault="002A0D09">
            <w:r>
              <w:t>1</w:t>
            </w:r>
          </w:p>
        </w:tc>
        <w:tc>
          <w:tcPr>
            <w:tcW w:w="2520" w:type="dxa"/>
          </w:tcPr>
          <w:p w14:paraId="4F10406F" w14:textId="77777777" w:rsidR="0020703C" w:rsidRDefault="002A0D09">
            <w:r>
              <w:t>Sales</w:t>
            </w:r>
          </w:p>
        </w:tc>
        <w:tc>
          <w:tcPr>
            <w:tcW w:w="2520" w:type="dxa"/>
          </w:tcPr>
          <w:p w14:paraId="3D84B75E" w14:textId="77777777" w:rsidR="0020703C" w:rsidRDefault="002A0D09">
            <w:r>
              <w:t>5</w:t>
            </w:r>
          </w:p>
        </w:tc>
        <w:tc>
          <w:tcPr>
            <w:tcW w:w="2520" w:type="dxa"/>
          </w:tcPr>
          <w:p w14:paraId="277B7135" w14:textId="77777777" w:rsidR="0020703C" w:rsidRDefault="002A0D09">
            <w:r>
              <w:t>85</w:t>
            </w:r>
          </w:p>
        </w:tc>
      </w:tr>
      <w:tr w:rsidR="0020703C" w14:paraId="553FC1AA" w14:textId="77777777">
        <w:tc>
          <w:tcPr>
            <w:tcW w:w="2520" w:type="dxa"/>
          </w:tcPr>
          <w:p w14:paraId="784FAB71" w14:textId="77777777" w:rsidR="0020703C" w:rsidRDefault="002A0D09">
            <w:r>
              <w:t>2</w:t>
            </w:r>
          </w:p>
        </w:tc>
        <w:tc>
          <w:tcPr>
            <w:tcW w:w="2520" w:type="dxa"/>
          </w:tcPr>
          <w:p w14:paraId="2370FB60" w14:textId="77777777" w:rsidR="0020703C" w:rsidRDefault="002A0D09">
            <w:r>
              <w:t>HR</w:t>
            </w:r>
          </w:p>
        </w:tc>
        <w:tc>
          <w:tcPr>
            <w:tcW w:w="2520" w:type="dxa"/>
          </w:tcPr>
          <w:p w14:paraId="406845F3" w14:textId="77777777" w:rsidR="0020703C" w:rsidRDefault="002A0D09">
            <w:r>
              <w:t>3</w:t>
            </w:r>
          </w:p>
        </w:tc>
        <w:tc>
          <w:tcPr>
            <w:tcW w:w="2520" w:type="dxa"/>
          </w:tcPr>
          <w:p w14:paraId="7B505E54" w14:textId="77777777" w:rsidR="0020703C" w:rsidRDefault="002A0D09">
            <w:r>
              <w:t>92</w:t>
            </w:r>
          </w:p>
        </w:tc>
      </w:tr>
      <w:tr w:rsidR="0020703C" w14:paraId="4602E28B" w14:textId="77777777">
        <w:tc>
          <w:tcPr>
            <w:tcW w:w="2520" w:type="dxa"/>
          </w:tcPr>
          <w:p w14:paraId="09F5680F" w14:textId="77777777" w:rsidR="0020703C" w:rsidRDefault="002A0D09">
            <w:r>
              <w:t>3</w:t>
            </w:r>
          </w:p>
        </w:tc>
        <w:tc>
          <w:tcPr>
            <w:tcW w:w="2520" w:type="dxa"/>
          </w:tcPr>
          <w:p w14:paraId="26A5BE00" w14:textId="77777777" w:rsidR="0020703C" w:rsidRDefault="002A0D09">
            <w:r>
              <w:t>Marketing</w:t>
            </w:r>
          </w:p>
        </w:tc>
        <w:tc>
          <w:tcPr>
            <w:tcW w:w="2520" w:type="dxa"/>
          </w:tcPr>
          <w:p w14:paraId="3F76C278" w14:textId="77777777" w:rsidR="0020703C" w:rsidRDefault="002A0D09">
            <w:r>
              <w:t>7</w:t>
            </w:r>
          </w:p>
        </w:tc>
        <w:tc>
          <w:tcPr>
            <w:tcW w:w="2520" w:type="dxa"/>
          </w:tcPr>
          <w:p w14:paraId="4A0F3F79" w14:textId="77777777" w:rsidR="0020703C" w:rsidRDefault="002A0D09">
            <w:r>
              <w:t>78</w:t>
            </w:r>
          </w:p>
        </w:tc>
      </w:tr>
      <w:tr w:rsidR="0020703C" w14:paraId="16898314" w14:textId="77777777">
        <w:tc>
          <w:tcPr>
            <w:tcW w:w="2520" w:type="dxa"/>
          </w:tcPr>
          <w:p w14:paraId="77B9C350" w14:textId="77777777" w:rsidR="0020703C" w:rsidRDefault="002A0D09">
            <w:r>
              <w:t>4</w:t>
            </w:r>
          </w:p>
        </w:tc>
        <w:tc>
          <w:tcPr>
            <w:tcW w:w="2520" w:type="dxa"/>
          </w:tcPr>
          <w:p w14:paraId="2C86C595" w14:textId="77777777" w:rsidR="0020703C" w:rsidRDefault="002A0D09">
            <w:r>
              <w:t>Sales</w:t>
            </w:r>
          </w:p>
        </w:tc>
        <w:tc>
          <w:tcPr>
            <w:tcW w:w="2520" w:type="dxa"/>
          </w:tcPr>
          <w:p w14:paraId="49569FCC" w14:textId="77777777" w:rsidR="0020703C" w:rsidRDefault="002A0D09">
            <w:r>
              <w:t>4</w:t>
            </w:r>
          </w:p>
        </w:tc>
        <w:tc>
          <w:tcPr>
            <w:tcW w:w="2520" w:type="dxa"/>
          </w:tcPr>
          <w:p w14:paraId="1B3D3791" w14:textId="77777777" w:rsidR="0020703C" w:rsidRDefault="002A0D09">
            <w:r>
              <w:t>90</w:t>
            </w:r>
          </w:p>
        </w:tc>
      </w:tr>
      <w:tr w:rsidR="0020703C" w14:paraId="5D835FBD" w14:textId="77777777">
        <w:tc>
          <w:tcPr>
            <w:tcW w:w="2520" w:type="dxa"/>
          </w:tcPr>
          <w:p w14:paraId="34766218" w14:textId="77777777" w:rsidR="0020703C" w:rsidRDefault="002A0D09">
            <w:r>
              <w:t>5</w:t>
            </w:r>
          </w:p>
        </w:tc>
        <w:tc>
          <w:tcPr>
            <w:tcW w:w="2520" w:type="dxa"/>
          </w:tcPr>
          <w:p w14:paraId="3C9E05AA" w14:textId="77777777" w:rsidR="0020703C" w:rsidRDefault="002A0D09">
            <w:r>
              <w:t>HR</w:t>
            </w:r>
          </w:p>
        </w:tc>
        <w:tc>
          <w:tcPr>
            <w:tcW w:w="2520" w:type="dxa"/>
          </w:tcPr>
          <w:p w14:paraId="154C2786" w14:textId="77777777" w:rsidR="0020703C" w:rsidRDefault="002A0D09">
            <w:r>
              <w:t>2</w:t>
            </w:r>
          </w:p>
        </w:tc>
        <w:tc>
          <w:tcPr>
            <w:tcW w:w="2520" w:type="dxa"/>
          </w:tcPr>
          <w:p w14:paraId="2594EE36" w14:textId="77777777" w:rsidR="0020703C" w:rsidRDefault="002A0D09">
            <w:r>
              <w:t>76</w:t>
            </w:r>
          </w:p>
        </w:tc>
      </w:tr>
    </w:tbl>
    <w:p w14:paraId="13FCB280" w14:textId="77777777" w:rsidR="0020703C" w:rsidRDefault="002A0D09">
      <w:pPr>
        <w:pStyle w:val="Heading2"/>
      </w:pPr>
      <w:r>
        <w:t>PROGRAM 1: Line Chart of Employee Performance</w:t>
      </w:r>
    </w:p>
    <w:p w14:paraId="60588DFF" w14:textId="77777777" w:rsidR="0020703C" w:rsidRDefault="002A0D09">
      <w:r>
        <w:t>The employee dataset contains one score per employee but no date or month field. Therefore, the employee performance line chart uses Employee ID on the x-axis. The separate monthly sales chart shows the available time-based trend.</w:t>
      </w:r>
    </w:p>
    <w:p w14:paraId="6DE7B786" w14:textId="77777777" w:rsidR="00E4097F" w:rsidRDefault="00E4097F">
      <w:pPr>
        <w:shd w:val="clear" w:color="auto" w:fill="F2F2F2"/>
        <w:rPr>
          <w:sz w:val="22"/>
          <w:szCs w:val="24"/>
        </w:rPr>
      </w:pPr>
      <w:r>
        <w:rPr>
          <w:sz w:val="22"/>
          <w:szCs w:val="24"/>
        </w:rPr>
        <w:t># Employee Performance Data</w:t>
      </w:r>
    </w:p>
    <w:p w14:paraId="72FB2D82" w14:textId="77777777" w:rsidR="00E4097F" w:rsidRDefault="00E4097F">
      <w:pPr>
        <w:shd w:val="clear" w:color="auto" w:fill="F2F2F2"/>
        <w:rPr>
          <w:sz w:val="22"/>
          <w:szCs w:val="24"/>
        </w:rPr>
      </w:pPr>
      <w:proofErr w:type="spellStart"/>
      <w:r>
        <w:rPr>
          <w:sz w:val="22"/>
          <w:szCs w:val="24"/>
        </w:rPr>
        <w:t>Employee_id</w:t>
      </w:r>
      <w:proofErr w:type="spellEnd"/>
      <w:r>
        <w:rPr>
          <w:sz w:val="22"/>
          <w:szCs w:val="24"/>
        </w:rPr>
        <w:t xml:space="preserve"> &lt;- </w:t>
      </w:r>
      <w:proofErr w:type="gramStart"/>
      <w:r>
        <w:rPr>
          <w:sz w:val="22"/>
          <w:szCs w:val="24"/>
        </w:rPr>
        <w:t>c(</w:t>
      </w:r>
      <w:proofErr w:type="gramEnd"/>
      <w:r>
        <w:rPr>
          <w:sz w:val="22"/>
          <w:szCs w:val="24"/>
        </w:rPr>
        <w:t>1, 2, 3, 4, 5)</w:t>
      </w:r>
    </w:p>
    <w:p w14:paraId="44882A9C" w14:textId="6BE6092E" w:rsidR="00E4097F" w:rsidRDefault="00E4097F">
      <w:pPr>
        <w:shd w:val="clear" w:color="auto" w:fill="F2F2F2"/>
        <w:rPr>
          <w:sz w:val="22"/>
          <w:szCs w:val="24"/>
        </w:rPr>
      </w:pPr>
      <w:r>
        <w:rPr>
          <w:sz w:val="22"/>
          <w:szCs w:val="24"/>
        </w:rPr>
        <w:t xml:space="preserve">Performance &lt;- </w:t>
      </w:r>
      <w:proofErr w:type="gramStart"/>
      <w:r>
        <w:rPr>
          <w:sz w:val="22"/>
          <w:szCs w:val="24"/>
        </w:rPr>
        <w:t>c(</w:t>
      </w:r>
      <w:proofErr w:type="gramEnd"/>
      <w:r>
        <w:rPr>
          <w:sz w:val="22"/>
          <w:szCs w:val="24"/>
        </w:rPr>
        <w:t>85, 92, 78, 90, 76)</w:t>
      </w:r>
    </w:p>
    <w:p w14:paraId="36D76DD3" w14:textId="77777777" w:rsidR="00E4097F" w:rsidRDefault="00E4097F">
      <w:pPr>
        <w:shd w:val="clear" w:color="auto" w:fill="F2F2F2"/>
        <w:rPr>
          <w:sz w:val="22"/>
          <w:szCs w:val="24"/>
        </w:rPr>
      </w:pPr>
    </w:p>
    <w:p w14:paraId="019D189D" w14:textId="77777777" w:rsidR="00E4097F" w:rsidRDefault="00E4097F">
      <w:pPr>
        <w:shd w:val="clear" w:color="auto" w:fill="F2F2F2"/>
        <w:rPr>
          <w:sz w:val="22"/>
          <w:szCs w:val="24"/>
        </w:rPr>
      </w:pPr>
      <w:r>
        <w:rPr>
          <w:sz w:val="22"/>
          <w:szCs w:val="24"/>
        </w:rPr>
        <w:lastRenderedPageBreak/>
        <w:t># Employee Performance Line Chart</w:t>
      </w:r>
    </w:p>
    <w:p w14:paraId="02C5F42A" w14:textId="1FEDA2BC" w:rsidR="00E4097F" w:rsidRDefault="00E4097F">
      <w:pPr>
        <w:shd w:val="clear" w:color="auto" w:fill="F2F2F2"/>
        <w:rPr>
          <w:sz w:val="22"/>
          <w:szCs w:val="24"/>
        </w:rPr>
      </w:pPr>
      <w:proofErr w:type="gramStart"/>
      <w:r>
        <w:rPr>
          <w:sz w:val="22"/>
          <w:szCs w:val="24"/>
        </w:rPr>
        <w:t>Plot(</w:t>
      </w:r>
      <w:proofErr w:type="spellStart"/>
      <w:proofErr w:type="gramEnd"/>
      <w:r>
        <w:rPr>
          <w:sz w:val="22"/>
          <w:szCs w:val="24"/>
        </w:rPr>
        <w:t>employee_id</w:t>
      </w:r>
      <w:proofErr w:type="spellEnd"/>
      <w:r>
        <w:rPr>
          <w:sz w:val="22"/>
          <w:szCs w:val="24"/>
        </w:rPr>
        <w:t>, performance,</w:t>
      </w:r>
    </w:p>
    <w:p w14:paraId="7F349A6A" w14:textId="40F15962" w:rsidR="00E4097F" w:rsidRDefault="00E4097F">
      <w:pPr>
        <w:shd w:val="clear" w:color="auto" w:fill="F2F2F2"/>
        <w:rPr>
          <w:sz w:val="22"/>
          <w:szCs w:val="24"/>
        </w:rPr>
      </w:pPr>
      <w:r>
        <w:rPr>
          <w:sz w:val="22"/>
          <w:szCs w:val="24"/>
        </w:rPr>
        <w:t xml:space="preserve">     Type = “o”,</w:t>
      </w:r>
    </w:p>
    <w:p w14:paraId="2014D1D3" w14:textId="1FC1EE8A" w:rsidR="00E4097F" w:rsidRDefault="00E4097F">
      <w:pPr>
        <w:shd w:val="clear" w:color="auto" w:fill="F2F2F2"/>
        <w:rPr>
          <w:sz w:val="22"/>
          <w:szCs w:val="24"/>
        </w:rPr>
      </w:pPr>
      <w:r>
        <w:rPr>
          <w:sz w:val="22"/>
          <w:szCs w:val="24"/>
        </w:rPr>
        <w:t xml:space="preserve">     </w:t>
      </w:r>
      <w:proofErr w:type="spellStart"/>
      <w:r>
        <w:rPr>
          <w:sz w:val="22"/>
          <w:szCs w:val="24"/>
        </w:rPr>
        <w:t>Pch</w:t>
      </w:r>
      <w:proofErr w:type="spellEnd"/>
      <w:r>
        <w:rPr>
          <w:sz w:val="22"/>
          <w:szCs w:val="24"/>
        </w:rPr>
        <w:t xml:space="preserve"> = 19,</w:t>
      </w:r>
    </w:p>
    <w:p w14:paraId="59C259CD" w14:textId="27BCEC80" w:rsidR="00E4097F" w:rsidRDefault="00E4097F">
      <w:pPr>
        <w:shd w:val="clear" w:color="auto" w:fill="F2F2F2"/>
        <w:rPr>
          <w:sz w:val="22"/>
          <w:szCs w:val="24"/>
        </w:rPr>
      </w:pPr>
      <w:r>
        <w:rPr>
          <w:sz w:val="22"/>
          <w:szCs w:val="24"/>
        </w:rPr>
        <w:t xml:space="preserve">     Col = “blue”,</w:t>
      </w:r>
    </w:p>
    <w:p w14:paraId="0FFBF8A0" w14:textId="7C41B685" w:rsidR="00E4097F" w:rsidRDefault="00E4097F">
      <w:pPr>
        <w:shd w:val="clear" w:color="auto" w:fill="F2F2F2"/>
        <w:rPr>
          <w:sz w:val="22"/>
          <w:szCs w:val="24"/>
        </w:rPr>
      </w:pPr>
      <w:r>
        <w:rPr>
          <w:sz w:val="22"/>
          <w:szCs w:val="24"/>
        </w:rPr>
        <w:t xml:space="preserve">     Xlab = “Employee ID”,</w:t>
      </w:r>
    </w:p>
    <w:p w14:paraId="507DBBDC" w14:textId="7A1ED7C5" w:rsidR="00E4097F" w:rsidRDefault="00E4097F">
      <w:pPr>
        <w:shd w:val="clear" w:color="auto" w:fill="F2F2F2"/>
        <w:rPr>
          <w:sz w:val="22"/>
          <w:szCs w:val="24"/>
        </w:rPr>
      </w:pPr>
      <w:r>
        <w:rPr>
          <w:sz w:val="22"/>
          <w:szCs w:val="24"/>
        </w:rPr>
        <w:t xml:space="preserve">     </w:t>
      </w:r>
      <w:proofErr w:type="spellStart"/>
      <w:r>
        <w:rPr>
          <w:sz w:val="22"/>
          <w:szCs w:val="24"/>
        </w:rPr>
        <w:t>Ylab</w:t>
      </w:r>
      <w:proofErr w:type="spellEnd"/>
      <w:r>
        <w:rPr>
          <w:sz w:val="22"/>
          <w:szCs w:val="24"/>
        </w:rPr>
        <w:t xml:space="preserve"> = “Performance Score”,</w:t>
      </w:r>
    </w:p>
    <w:p w14:paraId="029CC76F" w14:textId="0B74862B" w:rsidR="00E4097F" w:rsidRDefault="00E4097F">
      <w:pPr>
        <w:shd w:val="clear" w:color="auto" w:fill="F2F2F2"/>
        <w:rPr>
          <w:sz w:val="22"/>
          <w:szCs w:val="24"/>
        </w:rPr>
      </w:pPr>
      <w:r>
        <w:rPr>
          <w:sz w:val="22"/>
          <w:szCs w:val="24"/>
        </w:rPr>
        <w:t xml:space="preserve">     Main = “Employee Performance Scores”)</w:t>
      </w:r>
    </w:p>
    <w:p w14:paraId="539B9F00" w14:textId="77777777" w:rsidR="00E4097F" w:rsidRDefault="00E4097F">
      <w:pPr>
        <w:shd w:val="clear" w:color="auto" w:fill="F2F2F2"/>
        <w:rPr>
          <w:sz w:val="22"/>
          <w:szCs w:val="24"/>
        </w:rPr>
      </w:pPr>
    </w:p>
    <w:p w14:paraId="142FAD41" w14:textId="58D17E64" w:rsidR="00E4097F" w:rsidRDefault="00E4097F">
      <w:pPr>
        <w:shd w:val="clear" w:color="auto" w:fill="F2F2F2"/>
        <w:rPr>
          <w:sz w:val="22"/>
          <w:szCs w:val="24"/>
        </w:rPr>
      </w:pPr>
      <w:proofErr w:type="gramStart"/>
      <w:r>
        <w:rPr>
          <w:sz w:val="22"/>
          <w:szCs w:val="24"/>
        </w:rPr>
        <w:t>Legend(</w:t>
      </w:r>
      <w:proofErr w:type="gramEnd"/>
      <w:r>
        <w:rPr>
          <w:sz w:val="22"/>
          <w:szCs w:val="24"/>
        </w:rPr>
        <w:t>“</w:t>
      </w:r>
      <w:proofErr w:type="spellStart"/>
      <w:r>
        <w:rPr>
          <w:sz w:val="22"/>
          <w:szCs w:val="24"/>
        </w:rPr>
        <w:t>topright</w:t>
      </w:r>
      <w:proofErr w:type="spellEnd"/>
      <w:r>
        <w:rPr>
          <w:sz w:val="22"/>
          <w:szCs w:val="24"/>
        </w:rPr>
        <w:t>”,</w:t>
      </w:r>
    </w:p>
    <w:p w14:paraId="04165076" w14:textId="291A6398" w:rsidR="00E4097F" w:rsidRDefault="00E4097F">
      <w:pPr>
        <w:shd w:val="clear" w:color="auto" w:fill="F2F2F2"/>
        <w:rPr>
          <w:sz w:val="22"/>
          <w:szCs w:val="24"/>
        </w:rPr>
      </w:pPr>
      <w:r>
        <w:rPr>
          <w:sz w:val="22"/>
          <w:szCs w:val="24"/>
        </w:rPr>
        <w:t xml:space="preserve">       Legend = “Performance Score”,</w:t>
      </w:r>
    </w:p>
    <w:p w14:paraId="67197B08" w14:textId="798E40AD" w:rsidR="00E4097F" w:rsidRDefault="00E4097F">
      <w:pPr>
        <w:shd w:val="clear" w:color="auto" w:fill="F2F2F2"/>
        <w:rPr>
          <w:sz w:val="22"/>
          <w:szCs w:val="24"/>
        </w:rPr>
      </w:pPr>
      <w:r>
        <w:rPr>
          <w:sz w:val="22"/>
          <w:szCs w:val="24"/>
        </w:rPr>
        <w:t xml:space="preserve">       Col = “blue”,</w:t>
      </w:r>
    </w:p>
    <w:p w14:paraId="5791DCA3" w14:textId="73967162" w:rsidR="00E4097F" w:rsidRDefault="00E4097F">
      <w:pPr>
        <w:shd w:val="clear" w:color="auto" w:fill="F2F2F2"/>
        <w:rPr>
          <w:sz w:val="22"/>
          <w:szCs w:val="24"/>
        </w:rPr>
      </w:pPr>
      <w:r>
        <w:rPr>
          <w:sz w:val="22"/>
          <w:szCs w:val="24"/>
        </w:rPr>
        <w:t xml:space="preserve">       </w:t>
      </w:r>
      <w:proofErr w:type="spellStart"/>
      <w:r>
        <w:rPr>
          <w:sz w:val="22"/>
          <w:szCs w:val="24"/>
        </w:rPr>
        <w:t>Lty</w:t>
      </w:r>
      <w:proofErr w:type="spellEnd"/>
      <w:r>
        <w:rPr>
          <w:sz w:val="22"/>
          <w:szCs w:val="24"/>
        </w:rPr>
        <w:t xml:space="preserve"> = 1,</w:t>
      </w:r>
    </w:p>
    <w:p w14:paraId="11CA474A" w14:textId="30196F85" w:rsidR="00E4097F" w:rsidRDefault="00E4097F">
      <w:pPr>
        <w:shd w:val="clear" w:color="auto" w:fill="F2F2F2"/>
        <w:rPr>
          <w:sz w:val="22"/>
          <w:szCs w:val="24"/>
        </w:rPr>
      </w:pPr>
      <w:r>
        <w:rPr>
          <w:sz w:val="22"/>
          <w:szCs w:val="24"/>
        </w:rPr>
        <w:t xml:space="preserve">       </w:t>
      </w:r>
      <w:proofErr w:type="spellStart"/>
      <w:r>
        <w:rPr>
          <w:sz w:val="22"/>
          <w:szCs w:val="24"/>
        </w:rPr>
        <w:t>Pch</w:t>
      </w:r>
      <w:proofErr w:type="spellEnd"/>
      <w:r>
        <w:rPr>
          <w:sz w:val="22"/>
          <w:szCs w:val="24"/>
        </w:rPr>
        <w:t xml:space="preserve"> = 19)</w:t>
      </w:r>
    </w:p>
    <w:p w14:paraId="181D8ED8" w14:textId="77777777" w:rsidR="00E4097F" w:rsidRDefault="00E4097F">
      <w:pPr>
        <w:shd w:val="clear" w:color="auto" w:fill="F2F2F2"/>
        <w:rPr>
          <w:sz w:val="22"/>
          <w:szCs w:val="24"/>
        </w:rPr>
      </w:pPr>
    </w:p>
    <w:p w14:paraId="40FDA758" w14:textId="77777777" w:rsidR="00E4097F" w:rsidRDefault="00E4097F">
      <w:pPr>
        <w:shd w:val="clear" w:color="auto" w:fill="F2F2F2"/>
        <w:rPr>
          <w:sz w:val="22"/>
          <w:szCs w:val="24"/>
        </w:rPr>
      </w:pPr>
    </w:p>
    <w:p w14:paraId="5E09C19E" w14:textId="77777777" w:rsidR="00E4097F" w:rsidRDefault="00E4097F">
      <w:pPr>
        <w:shd w:val="clear" w:color="auto" w:fill="F2F2F2"/>
        <w:rPr>
          <w:sz w:val="22"/>
          <w:szCs w:val="24"/>
        </w:rPr>
      </w:pPr>
      <w:r>
        <w:rPr>
          <w:sz w:val="22"/>
          <w:szCs w:val="24"/>
        </w:rPr>
        <w:t># Monthly Sales Data</w:t>
      </w:r>
    </w:p>
    <w:p w14:paraId="3755C4C2" w14:textId="62F263CF" w:rsidR="00E4097F" w:rsidRDefault="00E4097F">
      <w:pPr>
        <w:shd w:val="clear" w:color="auto" w:fill="F2F2F2"/>
        <w:rPr>
          <w:sz w:val="22"/>
          <w:szCs w:val="24"/>
        </w:rPr>
      </w:pPr>
      <w:r>
        <w:rPr>
          <w:sz w:val="22"/>
          <w:szCs w:val="24"/>
        </w:rPr>
        <w:t xml:space="preserve">Month &lt;- </w:t>
      </w:r>
      <w:proofErr w:type="gramStart"/>
      <w:r>
        <w:rPr>
          <w:sz w:val="22"/>
          <w:szCs w:val="24"/>
        </w:rPr>
        <w:t>c(</w:t>
      </w:r>
      <w:proofErr w:type="gramEnd"/>
      <w:r>
        <w:rPr>
          <w:sz w:val="22"/>
          <w:szCs w:val="24"/>
        </w:rPr>
        <w:t>“January”, “February”, “March”, “April”, “May”)</w:t>
      </w:r>
    </w:p>
    <w:p w14:paraId="706A11B4" w14:textId="029254DA" w:rsidR="00E4097F" w:rsidRDefault="00E4097F">
      <w:pPr>
        <w:shd w:val="clear" w:color="auto" w:fill="F2F2F2"/>
        <w:rPr>
          <w:sz w:val="22"/>
          <w:szCs w:val="24"/>
        </w:rPr>
      </w:pPr>
      <w:r>
        <w:rPr>
          <w:sz w:val="22"/>
          <w:szCs w:val="24"/>
        </w:rPr>
        <w:t xml:space="preserve">Sales &lt;- </w:t>
      </w:r>
      <w:proofErr w:type="gramStart"/>
      <w:r>
        <w:rPr>
          <w:sz w:val="22"/>
          <w:szCs w:val="24"/>
        </w:rPr>
        <w:t>c(</w:t>
      </w:r>
      <w:proofErr w:type="gramEnd"/>
      <w:r>
        <w:rPr>
          <w:sz w:val="22"/>
          <w:szCs w:val="24"/>
        </w:rPr>
        <w:t>15000, 18000, 22000, 20000, 23000)</w:t>
      </w:r>
    </w:p>
    <w:p w14:paraId="30360E51" w14:textId="77777777" w:rsidR="00E4097F" w:rsidRDefault="00E4097F">
      <w:pPr>
        <w:shd w:val="clear" w:color="auto" w:fill="F2F2F2"/>
        <w:rPr>
          <w:sz w:val="22"/>
          <w:szCs w:val="24"/>
        </w:rPr>
      </w:pPr>
    </w:p>
    <w:p w14:paraId="24D010DE" w14:textId="77777777" w:rsidR="00E4097F" w:rsidRDefault="00E4097F">
      <w:pPr>
        <w:shd w:val="clear" w:color="auto" w:fill="F2F2F2"/>
        <w:rPr>
          <w:sz w:val="22"/>
          <w:szCs w:val="24"/>
        </w:rPr>
      </w:pPr>
      <w:r>
        <w:rPr>
          <w:sz w:val="22"/>
          <w:szCs w:val="24"/>
        </w:rPr>
        <w:t># Monthly Sales Line Chart</w:t>
      </w:r>
    </w:p>
    <w:p w14:paraId="5D23ED83" w14:textId="71FBD572" w:rsidR="00E4097F" w:rsidRDefault="00E4097F">
      <w:pPr>
        <w:shd w:val="clear" w:color="auto" w:fill="F2F2F2"/>
        <w:rPr>
          <w:sz w:val="22"/>
          <w:szCs w:val="24"/>
        </w:rPr>
      </w:pPr>
      <w:proofErr w:type="gramStart"/>
      <w:r>
        <w:rPr>
          <w:sz w:val="22"/>
          <w:szCs w:val="24"/>
        </w:rPr>
        <w:t>Plot(</w:t>
      </w:r>
      <w:proofErr w:type="gramEnd"/>
      <w:r>
        <w:rPr>
          <w:sz w:val="22"/>
          <w:szCs w:val="24"/>
        </w:rPr>
        <w:t>sales,</w:t>
      </w:r>
    </w:p>
    <w:p w14:paraId="465BA4C3" w14:textId="2A010AB9" w:rsidR="00E4097F" w:rsidRDefault="00E4097F">
      <w:pPr>
        <w:shd w:val="clear" w:color="auto" w:fill="F2F2F2"/>
        <w:rPr>
          <w:sz w:val="22"/>
          <w:szCs w:val="24"/>
        </w:rPr>
      </w:pPr>
      <w:r>
        <w:rPr>
          <w:sz w:val="22"/>
          <w:szCs w:val="24"/>
        </w:rPr>
        <w:t xml:space="preserve">     Type = “o”,</w:t>
      </w:r>
    </w:p>
    <w:p w14:paraId="44CCB571" w14:textId="320AB377" w:rsidR="00E4097F" w:rsidRDefault="00E4097F">
      <w:pPr>
        <w:shd w:val="clear" w:color="auto" w:fill="F2F2F2"/>
        <w:rPr>
          <w:sz w:val="22"/>
          <w:szCs w:val="24"/>
        </w:rPr>
      </w:pPr>
      <w:r>
        <w:rPr>
          <w:sz w:val="22"/>
          <w:szCs w:val="24"/>
        </w:rPr>
        <w:t xml:space="preserve">     </w:t>
      </w:r>
      <w:proofErr w:type="spellStart"/>
      <w:r>
        <w:rPr>
          <w:sz w:val="22"/>
          <w:szCs w:val="24"/>
        </w:rPr>
        <w:t>Pch</w:t>
      </w:r>
      <w:proofErr w:type="spellEnd"/>
      <w:r>
        <w:rPr>
          <w:sz w:val="22"/>
          <w:szCs w:val="24"/>
        </w:rPr>
        <w:t xml:space="preserve"> = 19,</w:t>
      </w:r>
    </w:p>
    <w:p w14:paraId="7C597967" w14:textId="7D0F988A" w:rsidR="00E4097F" w:rsidRDefault="00E4097F">
      <w:pPr>
        <w:shd w:val="clear" w:color="auto" w:fill="F2F2F2"/>
        <w:rPr>
          <w:sz w:val="22"/>
          <w:szCs w:val="24"/>
        </w:rPr>
      </w:pPr>
      <w:r>
        <w:rPr>
          <w:sz w:val="22"/>
          <w:szCs w:val="24"/>
        </w:rPr>
        <w:t xml:space="preserve">     Col = “</w:t>
      </w:r>
      <w:proofErr w:type="spellStart"/>
      <w:r>
        <w:rPr>
          <w:sz w:val="22"/>
          <w:szCs w:val="24"/>
        </w:rPr>
        <w:t>darkgreen</w:t>
      </w:r>
      <w:proofErr w:type="spellEnd"/>
      <w:r>
        <w:rPr>
          <w:sz w:val="22"/>
          <w:szCs w:val="24"/>
        </w:rPr>
        <w:t>”,</w:t>
      </w:r>
    </w:p>
    <w:p w14:paraId="0F935DF4" w14:textId="280D6F07" w:rsidR="00E4097F" w:rsidRDefault="00E4097F">
      <w:pPr>
        <w:shd w:val="clear" w:color="auto" w:fill="F2F2F2"/>
        <w:rPr>
          <w:sz w:val="22"/>
          <w:szCs w:val="24"/>
        </w:rPr>
      </w:pPr>
      <w:r>
        <w:rPr>
          <w:sz w:val="22"/>
          <w:szCs w:val="24"/>
        </w:rPr>
        <w:lastRenderedPageBreak/>
        <w:t xml:space="preserve">     </w:t>
      </w:r>
      <w:proofErr w:type="spellStart"/>
      <w:r>
        <w:rPr>
          <w:sz w:val="22"/>
          <w:szCs w:val="24"/>
        </w:rPr>
        <w:t>Xaxt</w:t>
      </w:r>
      <w:proofErr w:type="spellEnd"/>
      <w:r>
        <w:rPr>
          <w:sz w:val="22"/>
          <w:szCs w:val="24"/>
        </w:rPr>
        <w:t xml:space="preserve"> = “n”,</w:t>
      </w:r>
    </w:p>
    <w:p w14:paraId="238824F2" w14:textId="16B92F1A" w:rsidR="00E4097F" w:rsidRDefault="00E4097F">
      <w:pPr>
        <w:shd w:val="clear" w:color="auto" w:fill="F2F2F2"/>
        <w:rPr>
          <w:sz w:val="22"/>
          <w:szCs w:val="24"/>
        </w:rPr>
      </w:pPr>
      <w:r>
        <w:rPr>
          <w:sz w:val="22"/>
          <w:szCs w:val="24"/>
        </w:rPr>
        <w:t xml:space="preserve">     Xlab = “Month”,</w:t>
      </w:r>
    </w:p>
    <w:p w14:paraId="38FE2072" w14:textId="321D7745" w:rsidR="00E4097F" w:rsidRDefault="00E4097F">
      <w:pPr>
        <w:shd w:val="clear" w:color="auto" w:fill="F2F2F2"/>
        <w:rPr>
          <w:sz w:val="22"/>
          <w:szCs w:val="24"/>
        </w:rPr>
      </w:pPr>
      <w:r>
        <w:rPr>
          <w:sz w:val="22"/>
          <w:szCs w:val="24"/>
        </w:rPr>
        <w:t xml:space="preserve">     </w:t>
      </w:r>
      <w:proofErr w:type="spellStart"/>
      <w:r>
        <w:rPr>
          <w:sz w:val="22"/>
          <w:szCs w:val="24"/>
        </w:rPr>
        <w:t>Ylab</w:t>
      </w:r>
      <w:proofErr w:type="spellEnd"/>
      <w:r>
        <w:rPr>
          <w:sz w:val="22"/>
          <w:szCs w:val="24"/>
        </w:rPr>
        <w:t xml:space="preserve"> = “Sales ($)”,</w:t>
      </w:r>
    </w:p>
    <w:p w14:paraId="082F88AA" w14:textId="07CDA770" w:rsidR="00E4097F" w:rsidRDefault="00E4097F">
      <w:pPr>
        <w:shd w:val="clear" w:color="auto" w:fill="F2F2F2"/>
        <w:rPr>
          <w:sz w:val="22"/>
          <w:szCs w:val="24"/>
        </w:rPr>
      </w:pPr>
      <w:r>
        <w:rPr>
          <w:sz w:val="22"/>
          <w:szCs w:val="24"/>
        </w:rPr>
        <w:t xml:space="preserve">     Main = “Monthly Sales Trend”)</w:t>
      </w:r>
    </w:p>
    <w:p w14:paraId="229A8DAB" w14:textId="77777777" w:rsidR="00E4097F" w:rsidRDefault="00E4097F">
      <w:pPr>
        <w:shd w:val="clear" w:color="auto" w:fill="F2F2F2"/>
        <w:rPr>
          <w:sz w:val="22"/>
          <w:szCs w:val="24"/>
        </w:rPr>
      </w:pPr>
    </w:p>
    <w:p w14:paraId="1E399D88" w14:textId="608D239B" w:rsidR="00E4097F" w:rsidRDefault="00E4097F">
      <w:pPr>
        <w:shd w:val="clear" w:color="auto" w:fill="F2F2F2"/>
        <w:rPr>
          <w:sz w:val="22"/>
          <w:szCs w:val="24"/>
        </w:rPr>
      </w:pPr>
      <w:proofErr w:type="gramStart"/>
      <w:r>
        <w:rPr>
          <w:sz w:val="22"/>
          <w:szCs w:val="24"/>
        </w:rPr>
        <w:t>Axis(</w:t>
      </w:r>
      <w:proofErr w:type="gramEnd"/>
      <w:r>
        <w:rPr>
          <w:sz w:val="22"/>
          <w:szCs w:val="24"/>
        </w:rPr>
        <w:t>1,</w:t>
      </w:r>
    </w:p>
    <w:p w14:paraId="235D3E07" w14:textId="70AAC407" w:rsidR="00E4097F" w:rsidRDefault="00E4097F">
      <w:pPr>
        <w:shd w:val="clear" w:color="auto" w:fill="F2F2F2"/>
        <w:rPr>
          <w:sz w:val="22"/>
          <w:szCs w:val="24"/>
        </w:rPr>
      </w:pPr>
      <w:r>
        <w:rPr>
          <w:sz w:val="22"/>
          <w:szCs w:val="24"/>
        </w:rPr>
        <w:t xml:space="preserve">     At = 1:5,</w:t>
      </w:r>
    </w:p>
    <w:p w14:paraId="4B21614B" w14:textId="45AC20FC" w:rsidR="00E4097F" w:rsidRDefault="00E4097F">
      <w:pPr>
        <w:shd w:val="clear" w:color="auto" w:fill="F2F2F2"/>
        <w:rPr>
          <w:sz w:val="22"/>
          <w:szCs w:val="24"/>
        </w:rPr>
      </w:pPr>
      <w:r>
        <w:rPr>
          <w:sz w:val="22"/>
          <w:szCs w:val="24"/>
        </w:rPr>
        <w:t xml:space="preserve">     Labels = month)</w:t>
      </w:r>
    </w:p>
    <w:p w14:paraId="5A9E506A" w14:textId="77777777" w:rsidR="00E4097F" w:rsidRDefault="00E4097F">
      <w:pPr>
        <w:shd w:val="clear" w:color="auto" w:fill="F2F2F2"/>
        <w:rPr>
          <w:sz w:val="22"/>
          <w:szCs w:val="24"/>
        </w:rPr>
      </w:pPr>
    </w:p>
    <w:p w14:paraId="067FC801" w14:textId="750490E1" w:rsidR="00E4097F" w:rsidRDefault="00E4097F">
      <w:pPr>
        <w:shd w:val="clear" w:color="auto" w:fill="F2F2F2"/>
        <w:rPr>
          <w:sz w:val="22"/>
          <w:szCs w:val="24"/>
        </w:rPr>
      </w:pPr>
      <w:proofErr w:type="gramStart"/>
      <w:r>
        <w:rPr>
          <w:sz w:val="22"/>
          <w:szCs w:val="24"/>
        </w:rPr>
        <w:t>Legend(</w:t>
      </w:r>
      <w:proofErr w:type="gramEnd"/>
      <w:r>
        <w:rPr>
          <w:sz w:val="22"/>
          <w:szCs w:val="24"/>
        </w:rPr>
        <w:t>“</w:t>
      </w:r>
      <w:proofErr w:type="spellStart"/>
      <w:r>
        <w:rPr>
          <w:sz w:val="22"/>
          <w:szCs w:val="24"/>
        </w:rPr>
        <w:t>topleft</w:t>
      </w:r>
      <w:proofErr w:type="spellEnd"/>
      <w:r>
        <w:rPr>
          <w:sz w:val="22"/>
          <w:szCs w:val="24"/>
        </w:rPr>
        <w:t>”,</w:t>
      </w:r>
    </w:p>
    <w:p w14:paraId="6F288B81" w14:textId="64FBF6BB" w:rsidR="00E4097F" w:rsidRDefault="00E4097F">
      <w:pPr>
        <w:shd w:val="clear" w:color="auto" w:fill="F2F2F2"/>
        <w:rPr>
          <w:sz w:val="22"/>
          <w:szCs w:val="24"/>
        </w:rPr>
      </w:pPr>
      <w:r>
        <w:rPr>
          <w:sz w:val="22"/>
          <w:szCs w:val="24"/>
        </w:rPr>
        <w:t xml:space="preserve">       Legend = “Monthly Sales”,</w:t>
      </w:r>
    </w:p>
    <w:p w14:paraId="017CB619" w14:textId="0DE58CD9" w:rsidR="00E4097F" w:rsidRDefault="00E4097F">
      <w:pPr>
        <w:shd w:val="clear" w:color="auto" w:fill="F2F2F2"/>
        <w:rPr>
          <w:sz w:val="22"/>
          <w:szCs w:val="24"/>
        </w:rPr>
      </w:pPr>
      <w:r>
        <w:rPr>
          <w:sz w:val="22"/>
          <w:szCs w:val="24"/>
        </w:rPr>
        <w:t xml:space="preserve">       Col = “</w:t>
      </w:r>
      <w:proofErr w:type="spellStart"/>
      <w:r>
        <w:rPr>
          <w:sz w:val="22"/>
          <w:szCs w:val="24"/>
        </w:rPr>
        <w:t>darkgreen</w:t>
      </w:r>
      <w:proofErr w:type="spellEnd"/>
      <w:r>
        <w:rPr>
          <w:sz w:val="22"/>
          <w:szCs w:val="24"/>
        </w:rPr>
        <w:t>”,</w:t>
      </w:r>
    </w:p>
    <w:p w14:paraId="286295A8" w14:textId="05253B1E" w:rsidR="00E4097F" w:rsidRDefault="00E4097F">
      <w:pPr>
        <w:shd w:val="clear" w:color="auto" w:fill="F2F2F2"/>
        <w:rPr>
          <w:sz w:val="22"/>
          <w:szCs w:val="24"/>
        </w:rPr>
      </w:pPr>
      <w:r>
        <w:rPr>
          <w:sz w:val="22"/>
          <w:szCs w:val="24"/>
        </w:rPr>
        <w:t xml:space="preserve">       </w:t>
      </w:r>
      <w:proofErr w:type="spellStart"/>
      <w:r>
        <w:rPr>
          <w:sz w:val="22"/>
          <w:szCs w:val="24"/>
        </w:rPr>
        <w:t>Lty</w:t>
      </w:r>
      <w:proofErr w:type="spellEnd"/>
      <w:r>
        <w:rPr>
          <w:sz w:val="22"/>
          <w:szCs w:val="24"/>
        </w:rPr>
        <w:t xml:space="preserve"> = 1,</w:t>
      </w:r>
    </w:p>
    <w:p w14:paraId="691406D3" w14:textId="0AE9A208" w:rsidR="00E4097F" w:rsidRPr="00BC1E2B" w:rsidRDefault="00E4097F">
      <w:pPr>
        <w:shd w:val="clear" w:color="auto" w:fill="F2F2F2"/>
        <w:rPr>
          <w:sz w:val="22"/>
          <w:szCs w:val="24"/>
        </w:rPr>
      </w:pPr>
      <w:r>
        <w:rPr>
          <w:sz w:val="22"/>
          <w:szCs w:val="24"/>
        </w:rPr>
        <w:t xml:space="preserve">       </w:t>
      </w:r>
      <w:proofErr w:type="spellStart"/>
      <w:r>
        <w:rPr>
          <w:sz w:val="22"/>
          <w:szCs w:val="24"/>
        </w:rPr>
        <w:t>Pch</w:t>
      </w:r>
      <w:proofErr w:type="spellEnd"/>
      <w:r>
        <w:rPr>
          <w:sz w:val="22"/>
          <w:szCs w:val="24"/>
        </w:rPr>
        <w:t xml:space="preserve"> = 19)</w:t>
      </w:r>
    </w:p>
    <w:p w14:paraId="4DA53136" w14:textId="3302F672" w:rsidR="0020703C" w:rsidRDefault="00BC1E2B">
      <w:r w:rsidRPr="00BC1E2B">
        <w:rPr>
          <w:noProof/>
        </w:rPr>
        <w:lastRenderedPageBreak/>
        <w:drawing>
          <wp:inline distT="0" distB="0" distL="0" distR="0" wp14:anchorId="114BF434" wp14:editId="5553A332">
            <wp:extent cx="6400800" cy="3747770"/>
            <wp:effectExtent l="0" t="0" r="0" b="5080"/>
            <wp:docPr id="1264388217" name="Picture 1" descr="The image displays an RStudio interface with a dataset named 'Employee Performance' that includes employee IDs, departments, years, and performance scores, followed by a code snippet to plot these scores as a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88217" name="Picture 1" descr="The image displays an RStudio interface with a dataset named 'Employee Performance' that includes employee IDs, departments, years, and performance scores, followed by a code snippet to plot these scores as a line cha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747770"/>
                    </a:xfrm>
                    <a:prstGeom prst="rect">
                      <a:avLst/>
                    </a:prstGeom>
                    <a:noFill/>
                    <a:ln>
                      <a:noFill/>
                    </a:ln>
                  </pic:spPr>
                </pic:pic>
              </a:graphicData>
            </a:graphic>
          </wp:inline>
        </w:drawing>
      </w:r>
    </w:p>
    <w:p w14:paraId="555DBCF5" w14:textId="77777777" w:rsidR="0020703C" w:rsidRDefault="002A0D09">
      <w:pPr>
        <w:jc w:val="center"/>
      </w:pPr>
      <w:r>
        <w:rPr>
          <w:b/>
          <w:sz w:val="18"/>
        </w:rPr>
        <w:t>Output 1A: Employee Performance Scores by Employee ID</w:t>
      </w:r>
    </w:p>
    <w:p w14:paraId="0826E2C4" w14:textId="77777777" w:rsidR="0020703C" w:rsidRDefault="002A0D09">
      <w:r>
        <w:rPr>
          <w:b/>
        </w:rPr>
        <w:t xml:space="preserve">Observation: </w:t>
      </w:r>
      <w:r>
        <w:t xml:space="preserve">Employee 2 has the highest score (92), while Employee 5 has the lowest (76). This is a comparison </w:t>
      </w:r>
      <w:proofErr w:type="gramStart"/>
      <w:r>
        <w:t>across</w:t>
      </w:r>
      <w:proofErr w:type="gramEnd"/>
      <w:r>
        <w:t xml:space="preserve"> employees, not a time trend.</w:t>
      </w:r>
    </w:p>
    <w:p w14:paraId="3D8BF945" w14:textId="77777777" w:rsidR="0020703C" w:rsidRDefault="002A0D09">
      <w:pPr>
        <w:pStyle w:val="Heading2"/>
      </w:pPr>
      <w:r>
        <w:t>PROGRAM 2: Bar Chart of Employees by Department</w:t>
      </w:r>
    </w:p>
    <w:p w14:paraId="3DE68E74" w14:textId="77777777" w:rsidR="0020703C" w:rsidRDefault="002A0D09">
      <w:r>
        <w:t>Generate a bar chart showing the number of employees in each department and label the chart elements.</w:t>
      </w:r>
    </w:p>
    <w:p w14:paraId="661B5B1D" w14:textId="77777777" w:rsidR="007232F4" w:rsidRPr="007232F4" w:rsidRDefault="007232F4" w:rsidP="007232F4">
      <w:pPr>
        <w:shd w:val="clear" w:color="auto" w:fill="F2F2F2"/>
        <w:rPr>
          <w:sz w:val="24"/>
          <w:szCs w:val="28"/>
        </w:rPr>
      </w:pPr>
      <w:r w:rsidRPr="007232F4">
        <w:rPr>
          <w:sz w:val="24"/>
          <w:szCs w:val="28"/>
        </w:rPr>
        <w:t># Employee Department Data</w:t>
      </w:r>
    </w:p>
    <w:p w14:paraId="42835DC6" w14:textId="77777777" w:rsidR="007232F4" w:rsidRPr="007232F4" w:rsidRDefault="007232F4" w:rsidP="007232F4">
      <w:pPr>
        <w:shd w:val="clear" w:color="auto" w:fill="F2F2F2"/>
        <w:rPr>
          <w:sz w:val="24"/>
          <w:szCs w:val="28"/>
        </w:rPr>
      </w:pPr>
      <w:r w:rsidRPr="007232F4">
        <w:rPr>
          <w:sz w:val="24"/>
          <w:szCs w:val="28"/>
        </w:rPr>
        <w:t xml:space="preserve">department &lt;- </w:t>
      </w:r>
      <w:proofErr w:type="gramStart"/>
      <w:r w:rsidRPr="007232F4">
        <w:rPr>
          <w:sz w:val="24"/>
          <w:szCs w:val="28"/>
        </w:rPr>
        <w:t>c(</w:t>
      </w:r>
      <w:proofErr w:type="gramEnd"/>
    </w:p>
    <w:p w14:paraId="44B14088" w14:textId="77777777" w:rsidR="007232F4" w:rsidRPr="007232F4" w:rsidRDefault="007232F4" w:rsidP="007232F4">
      <w:pPr>
        <w:shd w:val="clear" w:color="auto" w:fill="F2F2F2"/>
        <w:rPr>
          <w:sz w:val="24"/>
          <w:szCs w:val="28"/>
        </w:rPr>
      </w:pPr>
      <w:r w:rsidRPr="007232F4">
        <w:rPr>
          <w:sz w:val="24"/>
          <w:szCs w:val="28"/>
        </w:rPr>
        <w:t xml:space="preserve">  "Sales", "HR", "Marketing", "Sales", "HR"</w:t>
      </w:r>
    </w:p>
    <w:p w14:paraId="5F0585CF" w14:textId="77777777" w:rsidR="007232F4" w:rsidRPr="007232F4" w:rsidRDefault="007232F4" w:rsidP="007232F4">
      <w:pPr>
        <w:shd w:val="clear" w:color="auto" w:fill="F2F2F2"/>
        <w:rPr>
          <w:sz w:val="24"/>
          <w:szCs w:val="28"/>
        </w:rPr>
      </w:pPr>
      <w:r w:rsidRPr="007232F4">
        <w:rPr>
          <w:sz w:val="24"/>
          <w:szCs w:val="28"/>
        </w:rPr>
        <w:t>)</w:t>
      </w:r>
    </w:p>
    <w:p w14:paraId="71EB3F52" w14:textId="77777777" w:rsidR="007232F4" w:rsidRPr="007232F4" w:rsidRDefault="007232F4" w:rsidP="007232F4">
      <w:pPr>
        <w:shd w:val="clear" w:color="auto" w:fill="F2F2F2"/>
        <w:rPr>
          <w:sz w:val="24"/>
          <w:szCs w:val="28"/>
        </w:rPr>
      </w:pPr>
    </w:p>
    <w:p w14:paraId="68E926EC" w14:textId="77777777" w:rsidR="007232F4" w:rsidRPr="007232F4" w:rsidRDefault="007232F4" w:rsidP="007232F4">
      <w:pPr>
        <w:shd w:val="clear" w:color="auto" w:fill="F2F2F2"/>
        <w:rPr>
          <w:sz w:val="24"/>
          <w:szCs w:val="28"/>
        </w:rPr>
      </w:pPr>
      <w:r w:rsidRPr="007232F4">
        <w:rPr>
          <w:sz w:val="24"/>
          <w:szCs w:val="28"/>
        </w:rPr>
        <w:t># Count Employees by Department</w:t>
      </w:r>
    </w:p>
    <w:p w14:paraId="7E5AE528" w14:textId="580C5F21" w:rsidR="007232F4" w:rsidRDefault="007232F4" w:rsidP="007232F4">
      <w:pPr>
        <w:shd w:val="clear" w:color="auto" w:fill="F2F2F2"/>
        <w:rPr>
          <w:sz w:val="24"/>
          <w:szCs w:val="28"/>
        </w:rPr>
      </w:pPr>
      <w:proofErr w:type="spellStart"/>
      <w:r w:rsidRPr="007232F4">
        <w:rPr>
          <w:sz w:val="24"/>
          <w:szCs w:val="28"/>
        </w:rPr>
        <w:t>dept_count</w:t>
      </w:r>
      <w:proofErr w:type="spellEnd"/>
      <w:r w:rsidRPr="007232F4">
        <w:rPr>
          <w:sz w:val="24"/>
          <w:szCs w:val="28"/>
        </w:rPr>
        <w:t xml:space="preserve"> &lt;- table(department)</w:t>
      </w:r>
    </w:p>
    <w:p w14:paraId="3D2B43D2" w14:textId="77777777" w:rsidR="007232F4" w:rsidRPr="007232F4" w:rsidRDefault="007232F4" w:rsidP="007232F4">
      <w:pPr>
        <w:shd w:val="clear" w:color="auto" w:fill="F2F2F2"/>
        <w:rPr>
          <w:sz w:val="24"/>
          <w:szCs w:val="28"/>
        </w:rPr>
      </w:pPr>
    </w:p>
    <w:p w14:paraId="00162C24" w14:textId="77777777" w:rsidR="007232F4" w:rsidRPr="007232F4" w:rsidRDefault="007232F4" w:rsidP="007232F4">
      <w:pPr>
        <w:shd w:val="clear" w:color="auto" w:fill="F2F2F2"/>
        <w:rPr>
          <w:sz w:val="24"/>
          <w:szCs w:val="28"/>
        </w:rPr>
      </w:pPr>
      <w:r w:rsidRPr="007232F4">
        <w:rPr>
          <w:sz w:val="24"/>
          <w:szCs w:val="28"/>
        </w:rPr>
        <w:t># Bar Chart</w:t>
      </w:r>
    </w:p>
    <w:p w14:paraId="6DA81740" w14:textId="77777777" w:rsidR="007232F4" w:rsidRPr="007232F4" w:rsidRDefault="007232F4" w:rsidP="007232F4">
      <w:pPr>
        <w:shd w:val="clear" w:color="auto" w:fill="F2F2F2"/>
        <w:rPr>
          <w:sz w:val="24"/>
          <w:szCs w:val="28"/>
        </w:rPr>
      </w:pPr>
      <w:proofErr w:type="spellStart"/>
      <w:proofErr w:type="gramStart"/>
      <w:r w:rsidRPr="007232F4">
        <w:rPr>
          <w:sz w:val="24"/>
          <w:szCs w:val="28"/>
        </w:rPr>
        <w:lastRenderedPageBreak/>
        <w:t>barplot</w:t>
      </w:r>
      <w:proofErr w:type="spellEnd"/>
      <w:r w:rsidRPr="007232F4">
        <w:rPr>
          <w:sz w:val="24"/>
          <w:szCs w:val="28"/>
        </w:rPr>
        <w:t>(</w:t>
      </w:r>
      <w:proofErr w:type="gramEnd"/>
    </w:p>
    <w:p w14:paraId="6490D89A"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dept_count</w:t>
      </w:r>
      <w:proofErr w:type="spellEnd"/>
      <w:r w:rsidRPr="007232F4">
        <w:rPr>
          <w:sz w:val="24"/>
          <w:szCs w:val="28"/>
        </w:rPr>
        <w:t>,</w:t>
      </w:r>
    </w:p>
    <w:p w14:paraId="23D27812"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names.arg</w:t>
      </w:r>
      <w:proofErr w:type="spellEnd"/>
      <w:r w:rsidRPr="007232F4">
        <w:rPr>
          <w:sz w:val="24"/>
          <w:szCs w:val="28"/>
        </w:rPr>
        <w:t xml:space="preserve"> = names(</w:t>
      </w:r>
      <w:proofErr w:type="spellStart"/>
      <w:r w:rsidRPr="007232F4">
        <w:rPr>
          <w:sz w:val="24"/>
          <w:szCs w:val="28"/>
        </w:rPr>
        <w:t>dept_count</w:t>
      </w:r>
      <w:proofErr w:type="spellEnd"/>
      <w:r w:rsidRPr="007232F4">
        <w:rPr>
          <w:sz w:val="24"/>
          <w:szCs w:val="28"/>
        </w:rPr>
        <w:t>),</w:t>
      </w:r>
    </w:p>
    <w:p w14:paraId="5C550222"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xlab</w:t>
      </w:r>
      <w:proofErr w:type="spellEnd"/>
      <w:r w:rsidRPr="007232F4">
        <w:rPr>
          <w:sz w:val="24"/>
          <w:szCs w:val="28"/>
        </w:rPr>
        <w:t xml:space="preserve"> = "Department",</w:t>
      </w:r>
    </w:p>
    <w:p w14:paraId="443FCA03"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ylab</w:t>
      </w:r>
      <w:proofErr w:type="spellEnd"/>
      <w:r w:rsidRPr="007232F4">
        <w:rPr>
          <w:sz w:val="24"/>
          <w:szCs w:val="28"/>
        </w:rPr>
        <w:t xml:space="preserve"> = "Number of Employees",</w:t>
      </w:r>
    </w:p>
    <w:p w14:paraId="5E35B200" w14:textId="77777777" w:rsidR="007232F4" w:rsidRPr="007232F4" w:rsidRDefault="007232F4" w:rsidP="007232F4">
      <w:pPr>
        <w:shd w:val="clear" w:color="auto" w:fill="F2F2F2"/>
        <w:rPr>
          <w:sz w:val="24"/>
          <w:szCs w:val="28"/>
        </w:rPr>
      </w:pPr>
      <w:r w:rsidRPr="007232F4">
        <w:rPr>
          <w:sz w:val="24"/>
          <w:szCs w:val="28"/>
        </w:rPr>
        <w:t xml:space="preserve">  main = "Employees by Department",</w:t>
      </w:r>
    </w:p>
    <w:p w14:paraId="4CFA8CD4" w14:textId="77777777" w:rsidR="007232F4" w:rsidRPr="007232F4" w:rsidRDefault="007232F4" w:rsidP="007232F4">
      <w:pPr>
        <w:shd w:val="clear" w:color="auto" w:fill="F2F2F2"/>
        <w:rPr>
          <w:sz w:val="24"/>
          <w:szCs w:val="28"/>
        </w:rPr>
      </w:pPr>
      <w:r w:rsidRPr="007232F4">
        <w:rPr>
          <w:sz w:val="24"/>
          <w:szCs w:val="28"/>
        </w:rPr>
        <w:t xml:space="preserve">  col = "</w:t>
      </w:r>
      <w:proofErr w:type="spellStart"/>
      <w:r w:rsidRPr="007232F4">
        <w:rPr>
          <w:sz w:val="24"/>
          <w:szCs w:val="28"/>
        </w:rPr>
        <w:t>skyblue</w:t>
      </w:r>
      <w:proofErr w:type="spellEnd"/>
      <w:r w:rsidRPr="007232F4">
        <w:rPr>
          <w:sz w:val="24"/>
          <w:szCs w:val="28"/>
        </w:rPr>
        <w:t>",</w:t>
      </w:r>
    </w:p>
    <w:p w14:paraId="42F99142"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ylim</w:t>
      </w:r>
      <w:proofErr w:type="spellEnd"/>
      <w:r w:rsidRPr="007232F4">
        <w:rPr>
          <w:sz w:val="24"/>
          <w:szCs w:val="28"/>
        </w:rPr>
        <w:t xml:space="preserve"> = </w:t>
      </w:r>
      <w:proofErr w:type="gramStart"/>
      <w:r w:rsidRPr="007232F4">
        <w:rPr>
          <w:sz w:val="24"/>
          <w:szCs w:val="28"/>
        </w:rPr>
        <w:t>c(</w:t>
      </w:r>
      <w:proofErr w:type="gramEnd"/>
      <w:r w:rsidRPr="007232F4">
        <w:rPr>
          <w:sz w:val="24"/>
          <w:szCs w:val="28"/>
        </w:rPr>
        <w:t>0, 3)</w:t>
      </w:r>
    </w:p>
    <w:p w14:paraId="0345A47F" w14:textId="7B466E8F" w:rsidR="00586F09" w:rsidRPr="00BC1E2B" w:rsidRDefault="007232F4" w:rsidP="005D3E3B">
      <w:pPr>
        <w:shd w:val="clear" w:color="auto" w:fill="F2F2F2"/>
        <w:rPr>
          <w:sz w:val="24"/>
          <w:szCs w:val="28"/>
        </w:rPr>
      </w:pPr>
      <w:r w:rsidRPr="007232F4">
        <w:rPr>
          <w:sz w:val="24"/>
          <w:szCs w:val="28"/>
        </w:rPr>
        <w:t>)</w:t>
      </w:r>
    </w:p>
    <w:p w14:paraId="3469A041" w14:textId="3780A6C2" w:rsidR="0020703C" w:rsidRDefault="00BC1E2B">
      <w:r w:rsidRPr="00BC1E2B">
        <w:rPr>
          <w:noProof/>
        </w:rPr>
        <w:drawing>
          <wp:inline distT="0" distB="0" distL="0" distR="0" wp14:anchorId="5DCF7DD0" wp14:editId="1A08E27D">
            <wp:extent cx="6400800" cy="3743325"/>
            <wp:effectExtent l="0" t="0" r="0" b="9525"/>
            <wp:docPr id="130147013" name="Picture 2" descr="The image shows an RStudio interface with a script creating a bar chart visualizing employee performance scores by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7013" name="Picture 2" descr="The image shows an RStudio interface with a script creating a bar chart visualizing employee performance scores by departmen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743325"/>
                    </a:xfrm>
                    <a:prstGeom prst="rect">
                      <a:avLst/>
                    </a:prstGeom>
                    <a:noFill/>
                    <a:ln>
                      <a:noFill/>
                    </a:ln>
                  </pic:spPr>
                </pic:pic>
              </a:graphicData>
            </a:graphic>
          </wp:inline>
        </w:drawing>
      </w:r>
    </w:p>
    <w:p w14:paraId="5335A9AA" w14:textId="77777777" w:rsidR="0020703C" w:rsidRDefault="002A0D09">
      <w:pPr>
        <w:jc w:val="center"/>
      </w:pPr>
      <w:r>
        <w:rPr>
          <w:b/>
          <w:sz w:val="18"/>
        </w:rPr>
        <w:t>Output 2: Employees by Department</w:t>
      </w:r>
    </w:p>
    <w:p w14:paraId="4CBAC69C" w14:textId="77777777" w:rsidR="0020703C" w:rsidRDefault="002A0D09">
      <w:r>
        <w:rPr>
          <w:b/>
        </w:rPr>
        <w:t xml:space="preserve">Observation: </w:t>
      </w:r>
      <w:r>
        <w:t>Sales and HR each contain 2 employees, while Marketing contains 1 employee.</w:t>
      </w:r>
    </w:p>
    <w:p w14:paraId="34621F12" w14:textId="77777777" w:rsidR="0020703C" w:rsidRDefault="002A0D09">
      <w:pPr>
        <w:pStyle w:val="Heading2"/>
      </w:pPr>
      <w:r>
        <w:t>PROGRAM 3: Scatter Plot of Years of Service vs Performance</w:t>
      </w:r>
    </w:p>
    <w:p w14:paraId="334ECB8F" w14:textId="77777777" w:rsidR="0020703C" w:rsidRDefault="002A0D09">
      <w:r>
        <w:t>Create a scatter plot to examine the relationship between years of service and performance score.</w:t>
      </w:r>
    </w:p>
    <w:p w14:paraId="3D537236" w14:textId="77777777" w:rsidR="00F5363C" w:rsidRDefault="00F5363C">
      <w:pPr>
        <w:shd w:val="clear" w:color="auto" w:fill="F2F2F2"/>
        <w:rPr>
          <w:rFonts w:ascii="Consolas" w:hAnsi="Consolas"/>
          <w:sz w:val="20"/>
          <w:szCs w:val="28"/>
        </w:rPr>
      </w:pPr>
      <w:r>
        <w:rPr>
          <w:rFonts w:ascii="Consolas" w:hAnsi="Consolas"/>
          <w:sz w:val="20"/>
          <w:szCs w:val="28"/>
        </w:rPr>
        <w:lastRenderedPageBreak/>
        <w:t># Years of Service and Performance Data</w:t>
      </w:r>
    </w:p>
    <w:p w14:paraId="455158E9" w14:textId="04E563D6" w:rsidR="00F5363C" w:rsidRDefault="00F5363C">
      <w:pPr>
        <w:shd w:val="clear" w:color="auto" w:fill="F2F2F2"/>
        <w:rPr>
          <w:sz w:val="24"/>
          <w:szCs w:val="28"/>
        </w:rPr>
      </w:pPr>
      <w:r>
        <w:rPr>
          <w:sz w:val="24"/>
          <w:szCs w:val="28"/>
        </w:rPr>
        <w:t xml:space="preserve">Years &lt;- </w:t>
      </w:r>
      <w:proofErr w:type="gramStart"/>
      <w:r>
        <w:rPr>
          <w:sz w:val="24"/>
          <w:szCs w:val="28"/>
        </w:rPr>
        <w:t>c(</w:t>
      </w:r>
      <w:proofErr w:type="gramEnd"/>
      <w:r>
        <w:rPr>
          <w:sz w:val="24"/>
          <w:szCs w:val="28"/>
        </w:rPr>
        <w:t>5, 3, 7, 4, 2)</w:t>
      </w:r>
    </w:p>
    <w:p w14:paraId="5CCCAD92" w14:textId="2D305462" w:rsidR="00F5363C" w:rsidRDefault="00F5363C">
      <w:pPr>
        <w:shd w:val="clear" w:color="auto" w:fill="F2F2F2"/>
        <w:rPr>
          <w:sz w:val="24"/>
          <w:szCs w:val="28"/>
        </w:rPr>
      </w:pPr>
      <w:r>
        <w:rPr>
          <w:sz w:val="24"/>
          <w:szCs w:val="28"/>
        </w:rPr>
        <w:t xml:space="preserve">Performance &lt;- </w:t>
      </w:r>
      <w:proofErr w:type="gramStart"/>
      <w:r>
        <w:rPr>
          <w:sz w:val="24"/>
          <w:szCs w:val="28"/>
        </w:rPr>
        <w:t>c(</w:t>
      </w:r>
      <w:proofErr w:type="gramEnd"/>
      <w:r>
        <w:rPr>
          <w:sz w:val="24"/>
          <w:szCs w:val="28"/>
        </w:rPr>
        <w:t>85, 92, 78, 90, 76)</w:t>
      </w:r>
    </w:p>
    <w:p w14:paraId="332BAC75" w14:textId="77777777" w:rsidR="00F5363C" w:rsidRDefault="00F5363C">
      <w:pPr>
        <w:shd w:val="clear" w:color="auto" w:fill="F2F2F2"/>
        <w:rPr>
          <w:sz w:val="24"/>
          <w:szCs w:val="28"/>
        </w:rPr>
      </w:pPr>
    </w:p>
    <w:p w14:paraId="2D83C5FE" w14:textId="77777777" w:rsidR="00F5363C" w:rsidRDefault="00F5363C">
      <w:pPr>
        <w:shd w:val="clear" w:color="auto" w:fill="F2F2F2"/>
        <w:rPr>
          <w:sz w:val="24"/>
          <w:szCs w:val="28"/>
        </w:rPr>
      </w:pPr>
      <w:r>
        <w:rPr>
          <w:sz w:val="24"/>
          <w:szCs w:val="28"/>
        </w:rPr>
        <w:t># Scatter Plot</w:t>
      </w:r>
    </w:p>
    <w:p w14:paraId="334F71AC" w14:textId="5B0F2BE6" w:rsidR="00F5363C" w:rsidRDefault="00F5363C">
      <w:pPr>
        <w:shd w:val="clear" w:color="auto" w:fill="F2F2F2"/>
        <w:rPr>
          <w:sz w:val="24"/>
          <w:szCs w:val="28"/>
        </w:rPr>
      </w:pPr>
      <w:proofErr w:type="gramStart"/>
      <w:r>
        <w:rPr>
          <w:sz w:val="24"/>
          <w:szCs w:val="28"/>
        </w:rPr>
        <w:t>Plot(</w:t>
      </w:r>
      <w:proofErr w:type="gramEnd"/>
    </w:p>
    <w:p w14:paraId="09C8A981" w14:textId="4BD13822" w:rsidR="00F5363C" w:rsidRDefault="00F5363C">
      <w:pPr>
        <w:shd w:val="clear" w:color="auto" w:fill="F2F2F2"/>
        <w:rPr>
          <w:sz w:val="24"/>
          <w:szCs w:val="28"/>
        </w:rPr>
      </w:pPr>
      <w:r>
        <w:rPr>
          <w:sz w:val="24"/>
          <w:szCs w:val="28"/>
        </w:rPr>
        <w:t xml:space="preserve">  Years,</w:t>
      </w:r>
    </w:p>
    <w:p w14:paraId="721B816B" w14:textId="6191FAEB" w:rsidR="00F5363C" w:rsidRDefault="00F5363C">
      <w:pPr>
        <w:shd w:val="clear" w:color="auto" w:fill="F2F2F2"/>
        <w:rPr>
          <w:sz w:val="24"/>
          <w:szCs w:val="28"/>
        </w:rPr>
      </w:pPr>
      <w:r>
        <w:rPr>
          <w:sz w:val="24"/>
          <w:szCs w:val="28"/>
        </w:rPr>
        <w:t xml:space="preserve">  Performance,</w:t>
      </w:r>
    </w:p>
    <w:p w14:paraId="2440D19F" w14:textId="4350D895" w:rsidR="00F5363C" w:rsidRDefault="00F5363C">
      <w:pPr>
        <w:shd w:val="clear" w:color="auto" w:fill="F2F2F2"/>
        <w:rPr>
          <w:sz w:val="24"/>
          <w:szCs w:val="28"/>
        </w:rPr>
      </w:pPr>
      <w:r>
        <w:rPr>
          <w:sz w:val="24"/>
          <w:szCs w:val="28"/>
        </w:rPr>
        <w:t xml:space="preserve">  Main = “Years of Service vs Performance Score”,</w:t>
      </w:r>
    </w:p>
    <w:p w14:paraId="65B67BE1" w14:textId="60678CDC" w:rsidR="00F5363C" w:rsidRDefault="00F5363C">
      <w:pPr>
        <w:shd w:val="clear" w:color="auto" w:fill="F2F2F2"/>
        <w:rPr>
          <w:sz w:val="24"/>
          <w:szCs w:val="28"/>
        </w:rPr>
      </w:pPr>
      <w:r>
        <w:rPr>
          <w:sz w:val="24"/>
          <w:szCs w:val="28"/>
        </w:rPr>
        <w:t xml:space="preserve">  Xlab = “Years of Service”,</w:t>
      </w:r>
    </w:p>
    <w:p w14:paraId="24BB4CA5" w14:textId="493A970A" w:rsidR="00F5363C" w:rsidRDefault="00F5363C">
      <w:pPr>
        <w:shd w:val="clear" w:color="auto" w:fill="F2F2F2"/>
        <w:rPr>
          <w:sz w:val="24"/>
          <w:szCs w:val="28"/>
        </w:rPr>
      </w:pPr>
      <w:r>
        <w:rPr>
          <w:sz w:val="24"/>
          <w:szCs w:val="28"/>
        </w:rPr>
        <w:t xml:space="preserve">  </w:t>
      </w:r>
      <w:proofErr w:type="spellStart"/>
      <w:r>
        <w:rPr>
          <w:sz w:val="24"/>
          <w:szCs w:val="28"/>
        </w:rPr>
        <w:t>Ylab</w:t>
      </w:r>
      <w:proofErr w:type="spellEnd"/>
      <w:r>
        <w:rPr>
          <w:sz w:val="24"/>
          <w:szCs w:val="28"/>
        </w:rPr>
        <w:t xml:space="preserve"> = “Performance Score”,</w:t>
      </w:r>
    </w:p>
    <w:p w14:paraId="40780A9E" w14:textId="78186DDF" w:rsidR="00F5363C" w:rsidRDefault="00F5363C">
      <w:pPr>
        <w:shd w:val="clear" w:color="auto" w:fill="F2F2F2"/>
        <w:rPr>
          <w:sz w:val="24"/>
          <w:szCs w:val="28"/>
        </w:rPr>
      </w:pPr>
      <w:r>
        <w:rPr>
          <w:sz w:val="24"/>
          <w:szCs w:val="28"/>
        </w:rPr>
        <w:t xml:space="preserve">  </w:t>
      </w:r>
      <w:proofErr w:type="spellStart"/>
      <w:r>
        <w:rPr>
          <w:sz w:val="24"/>
          <w:szCs w:val="28"/>
        </w:rPr>
        <w:t>Pch</w:t>
      </w:r>
      <w:proofErr w:type="spellEnd"/>
      <w:r>
        <w:rPr>
          <w:sz w:val="24"/>
          <w:szCs w:val="28"/>
        </w:rPr>
        <w:t xml:space="preserve"> = 19,</w:t>
      </w:r>
    </w:p>
    <w:p w14:paraId="583C1D79" w14:textId="3505F34D" w:rsidR="00F5363C" w:rsidRDefault="00F5363C">
      <w:pPr>
        <w:shd w:val="clear" w:color="auto" w:fill="F2F2F2"/>
        <w:rPr>
          <w:sz w:val="24"/>
          <w:szCs w:val="28"/>
        </w:rPr>
      </w:pPr>
      <w:r>
        <w:rPr>
          <w:sz w:val="24"/>
          <w:szCs w:val="28"/>
        </w:rPr>
        <w:t xml:space="preserve">  Col = “red”</w:t>
      </w:r>
    </w:p>
    <w:p w14:paraId="15438F24" w14:textId="77777777" w:rsidR="00F5363C" w:rsidRDefault="00F5363C">
      <w:pPr>
        <w:shd w:val="clear" w:color="auto" w:fill="F2F2F2"/>
        <w:rPr>
          <w:sz w:val="24"/>
          <w:szCs w:val="28"/>
        </w:rPr>
      </w:pPr>
      <w:r>
        <w:rPr>
          <w:sz w:val="24"/>
          <w:szCs w:val="28"/>
        </w:rPr>
        <w:t>)</w:t>
      </w:r>
    </w:p>
    <w:p w14:paraId="5BD705EF" w14:textId="77777777" w:rsidR="00F5363C" w:rsidRDefault="00F5363C">
      <w:pPr>
        <w:shd w:val="clear" w:color="auto" w:fill="F2F2F2"/>
        <w:rPr>
          <w:sz w:val="24"/>
          <w:szCs w:val="28"/>
        </w:rPr>
      </w:pPr>
    </w:p>
    <w:p w14:paraId="630B81F5" w14:textId="77777777" w:rsidR="00F5363C" w:rsidRDefault="00F5363C">
      <w:pPr>
        <w:shd w:val="clear" w:color="auto" w:fill="F2F2F2"/>
        <w:rPr>
          <w:sz w:val="24"/>
          <w:szCs w:val="28"/>
        </w:rPr>
      </w:pPr>
      <w:r>
        <w:rPr>
          <w:sz w:val="24"/>
          <w:szCs w:val="28"/>
        </w:rPr>
        <w:t># Add Employee Labels</w:t>
      </w:r>
    </w:p>
    <w:p w14:paraId="4B856F91" w14:textId="61C1C248" w:rsidR="00F5363C" w:rsidRDefault="00F5363C">
      <w:pPr>
        <w:shd w:val="clear" w:color="auto" w:fill="F2F2F2"/>
        <w:rPr>
          <w:sz w:val="24"/>
          <w:szCs w:val="28"/>
        </w:rPr>
      </w:pPr>
      <w:proofErr w:type="gramStart"/>
      <w:r>
        <w:rPr>
          <w:sz w:val="24"/>
          <w:szCs w:val="28"/>
        </w:rPr>
        <w:t>Text(</w:t>
      </w:r>
      <w:proofErr w:type="gramEnd"/>
    </w:p>
    <w:p w14:paraId="5915E62A" w14:textId="00E92AB8" w:rsidR="00F5363C" w:rsidRDefault="00F5363C">
      <w:pPr>
        <w:shd w:val="clear" w:color="auto" w:fill="F2F2F2"/>
        <w:rPr>
          <w:sz w:val="24"/>
          <w:szCs w:val="28"/>
        </w:rPr>
      </w:pPr>
      <w:r>
        <w:rPr>
          <w:sz w:val="24"/>
          <w:szCs w:val="28"/>
        </w:rPr>
        <w:t xml:space="preserve">  Years,</w:t>
      </w:r>
    </w:p>
    <w:p w14:paraId="382BC6F4" w14:textId="216103ED" w:rsidR="00F5363C" w:rsidRDefault="00F5363C">
      <w:pPr>
        <w:shd w:val="clear" w:color="auto" w:fill="F2F2F2"/>
        <w:rPr>
          <w:sz w:val="24"/>
          <w:szCs w:val="28"/>
        </w:rPr>
      </w:pPr>
      <w:r>
        <w:rPr>
          <w:sz w:val="24"/>
          <w:szCs w:val="28"/>
        </w:rPr>
        <w:t xml:space="preserve">  Performance,</w:t>
      </w:r>
    </w:p>
    <w:p w14:paraId="027C557D" w14:textId="36A48E75" w:rsidR="00F5363C" w:rsidRDefault="00F5363C">
      <w:pPr>
        <w:shd w:val="clear" w:color="auto" w:fill="F2F2F2"/>
        <w:rPr>
          <w:sz w:val="24"/>
          <w:szCs w:val="28"/>
        </w:rPr>
      </w:pPr>
      <w:r>
        <w:rPr>
          <w:sz w:val="24"/>
          <w:szCs w:val="28"/>
        </w:rPr>
        <w:t xml:space="preserve">  Labels = 1:5,</w:t>
      </w:r>
    </w:p>
    <w:p w14:paraId="76E83D87" w14:textId="4BE8DE90" w:rsidR="00F5363C" w:rsidRDefault="00F5363C">
      <w:pPr>
        <w:shd w:val="clear" w:color="auto" w:fill="F2F2F2"/>
        <w:rPr>
          <w:sz w:val="24"/>
          <w:szCs w:val="28"/>
        </w:rPr>
      </w:pPr>
      <w:r>
        <w:rPr>
          <w:sz w:val="24"/>
          <w:szCs w:val="28"/>
        </w:rPr>
        <w:t xml:space="preserve">  Pos = 3,</w:t>
      </w:r>
    </w:p>
    <w:p w14:paraId="468D48D3" w14:textId="3D1A7185" w:rsidR="00F5363C" w:rsidRDefault="00F5363C">
      <w:pPr>
        <w:shd w:val="clear" w:color="auto" w:fill="F2F2F2"/>
        <w:rPr>
          <w:sz w:val="24"/>
          <w:szCs w:val="28"/>
        </w:rPr>
      </w:pPr>
      <w:r>
        <w:rPr>
          <w:sz w:val="24"/>
          <w:szCs w:val="28"/>
        </w:rPr>
        <w:t xml:space="preserve">  </w:t>
      </w:r>
      <w:proofErr w:type="spellStart"/>
      <w:r>
        <w:rPr>
          <w:sz w:val="24"/>
          <w:szCs w:val="28"/>
        </w:rPr>
        <w:t>Cex</w:t>
      </w:r>
      <w:proofErr w:type="spellEnd"/>
      <w:r>
        <w:rPr>
          <w:sz w:val="24"/>
          <w:szCs w:val="28"/>
        </w:rPr>
        <w:t xml:space="preserve"> = 0.8</w:t>
      </w:r>
    </w:p>
    <w:p w14:paraId="352F9CE5" w14:textId="77777777" w:rsidR="00F5363C" w:rsidRDefault="00F5363C">
      <w:pPr>
        <w:shd w:val="clear" w:color="auto" w:fill="F2F2F2"/>
        <w:rPr>
          <w:sz w:val="24"/>
          <w:szCs w:val="28"/>
        </w:rPr>
      </w:pPr>
      <w:r>
        <w:rPr>
          <w:sz w:val="24"/>
          <w:szCs w:val="28"/>
        </w:rPr>
        <w:t>)</w:t>
      </w:r>
    </w:p>
    <w:p w14:paraId="7EA2D9A6" w14:textId="77777777" w:rsidR="00F5363C" w:rsidRDefault="00F5363C">
      <w:pPr>
        <w:shd w:val="clear" w:color="auto" w:fill="F2F2F2"/>
        <w:rPr>
          <w:sz w:val="24"/>
          <w:szCs w:val="28"/>
        </w:rPr>
      </w:pPr>
    </w:p>
    <w:p w14:paraId="4884BB0D" w14:textId="77777777" w:rsidR="00F5363C" w:rsidRDefault="00F5363C">
      <w:pPr>
        <w:shd w:val="clear" w:color="auto" w:fill="F2F2F2"/>
        <w:rPr>
          <w:sz w:val="24"/>
          <w:szCs w:val="28"/>
        </w:rPr>
      </w:pPr>
      <w:r>
        <w:rPr>
          <w:sz w:val="24"/>
          <w:szCs w:val="28"/>
        </w:rPr>
        <w:lastRenderedPageBreak/>
        <w:t># Pearson Correlation</w:t>
      </w:r>
    </w:p>
    <w:p w14:paraId="2708C468" w14:textId="1EC4B4C5" w:rsidR="00F5363C" w:rsidRDefault="00F5363C">
      <w:pPr>
        <w:shd w:val="clear" w:color="auto" w:fill="F2F2F2"/>
        <w:rPr>
          <w:sz w:val="24"/>
          <w:szCs w:val="28"/>
        </w:rPr>
      </w:pPr>
      <w:proofErr w:type="gramStart"/>
      <w:r>
        <w:rPr>
          <w:sz w:val="24"/>
          <w:szCs w:val="28"/>
        </w:rPr>
        <w:t>Cor(</w:t>
      </w:r>
      <w:proofErr w:type="gramEnd"/>
    </w:p>
    <w:p w14:paraId="166385BA" w14:textId="6E3B7D9E" w:rsidR="00F5363C" w:rsidRDefault="00F5363C">
      <w:pPr>
        <w:shd w:val="clear" w:color="auto" w:fill="F2F2F2"/>
        <w:rPr>
          <w:sz w:val="24"/>
          <w:szCs w:val="28"/>
        </w:rPr>
      </w:pPr>
      <w:r>
        <w:rPr>
          <w:sz w:val="24"/>
          <w:szCs w:val="28"/>
        </w:rPr>
        <w:t xml:space="preserve">  Years,</w:t>
      </w:r>
    </w:p>
    <w:p w14:paraId="030DF00A" w14:textId="2370ABB6" w:rsidR="00F5363C" w:rsidRDefault="00F5363C">
      <w:pPr>
        <w:shd w:val="clear" w:color="auto" w:fill="F2F2F2"/>
        <w:rPr>
          <w:sz w:val="24"/>
          <w:szCs w:val="28"/>
        </w:rPr>
      </w:pPr>
      <w:r>
        <w:rPr>
          <w:sz w:val="24"/>
          <w:szCs w:val="28"/>
        </w:rPr>
        <w:t xml:space="preserve">  Performance,</w:t>
      </w:r>
    </w:p>
    <w:p w14:paraId="48BE5D57" w14:textId="6F87FA2D" w:rsidR="00F5363C" w:rsidRDefault="00F5363C">
      <w:pPr>
        <w:shd w:val="clear" w:color="auto" w:fill="F2F2F2"/>
        <w:rPr>
          <w:sz w:val="24"/>
          <w:szCs w:val="28"/>
        </w:rPr>
      </w:pPr>
      <w:r>
        <w:rPr>
          <w:sz w:val="24"/>
          <w:szCs w:val="28"/>
        </w:rPr>
        <w:t xml:space="preserve">  Method = “</w:t>
      </w:r>
      <w:proofErr w:type="spellStart"/>
      <w:r>
        <w:rPr>
          <w:sz w:val="24"/>
          <w:szCs w:val="28"/>
        </w:rPr>
        <w:t>pearson</w:t>
      </w:r>
      <w:proofErr w:type="spellEnd"/>
      <w:r>
        <w:rPr>
          <w:sz w:val="24"/>
          <w:szCs w:val="28"/>
        </w:rPr>
        <w:t>”</w:t>
      </w:r>
    </w:p>
    <w:p w14:paraId="4A0FA4CE" w14:textId="77777777" w:rsidR="00F5363C" w:rsidRPr="00BC1E2B" w:rsidRDefault="00F5363C">
      <w:pPr>
        <w:shd w:val="clear" w:color="auto" w:fill="F2F2F2"/>
        <w:rPr>
          <w:sz w:val="24"/>
          <w:szCs w:val="28"/>
        </w:rPr>
      </w:pPr>
      <w:r>
        <w:rPr>
          <w:sz w:val="24"/>
          <w:szCs w:val="28"/>
        </w:rPr>
        <w:t>)</w:t>
      </w:r>
    </w:p>
    <w:p w14:paraId="7427E49B" w14:textId="7BEBB5BF" w:rsidR="0020703C" w:rsidRDefault="00BC1E2B">
      <w:r w:rsidRPr="00BC1E2B">
        <w:rPr>
          <w:noProof/>
        </w:rPr>
        <w:drawing>
          <wp:inline distT="0" distB="0" distL="0" distR="0" wp14:anchorId="552C17C7" wp14:editId="75F621A0">
            <wp:extent cx="6400800" cy="3737610"/>
            <wp:effectExtent l="0" t="0" r="0" b="0"/>
            <wp:docPr id="729234805" name="Picture 3" descr="A scatter plot showing the correlation between years of service and performance scores for a set of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4805" name="Picture 3" descr="A scatter plot showing the correlation between years of service and performance scores for a set of employe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737610"/>
                    </a:xfrm>
                    <a:prstGeom prst="rect">
                      <a:avLst/>
                    </a:prstGeom>
                    <a:noFill/>
                    <a:ln>
                      <a:noFill/>
                    </a:ln>
                  </pic:spPr>
                </pic:pic>
              </a:graphicData>
            </a:graphic>
          </wp:inline>
        </w:drawing>
      </w:r>
    </w:p>
    <w:p w14:paraId="397A164E" w14:textId="77777777" w:rsidR="0020703C" w:rsidRDefault="002A0D09">
      <w:pPr>
        <w:jc w:val="center"/>
      </w:pPr>
      <w:r>
        <w:rPr>
          <w:b/>
          <w:sz w:val="18"/>
        </w:rPr>
        <w:t>Output 3: Years of Service vs Performance Score</w:t>
      </w:r>
    </w:p>
    <w:p w14:paraId="1BB67BE4" w14:textId="77777777" w:rsidR="0020703C" w:rsidRDefault="002A0D09">
      <w:r>
        <w:rPr>
          <w:b/>
        </w:rPr>
        <w:t xml:space="preserve">Insight: </w:t>
      </w:r>
      <w:r>
        <w:t>The Pearson correlation for these five records is approximately -0.169, showing a negative linear association in this small sample. Employees with more years of service do not necessarily have higher scores in these data. Correlation does not establish causation.</w:t>
      </w:r>
    </w:p>
    <w:p w14:paraId="42BB8D3B" w14:textId="77777777" w:rsidR="0020703C" w:rsidRDefault="002A0D09">
      <w:pPr>
        <w:pStyle w:val="Heading2"/>
      </w:pPr>
      <w:r>
        <w:t>PROGRAM 4: Tableau Dashboard</w:t>
      </w:r>
    </w:p>
    <w:p w14:paraId="3025DB23" w14:textId="77777777" w:rsidR="0020703C" w:rsidRDefault="002A0D09">
      <w:r>
        <w:t>Create an interactive Tableau dashboard containing the monthly sales line chart and department-wise employee bar chart.</w:t>
      </w:r>
    </w:p>
    <w:p w14:paraId="3754AB3A" w14:textId="77777777" w:rsidR="0020703C" w:rsidRDefault="002A0D09">
      <w:pPr>
        <w:pStyle w:val="Heading3"/>
      </w:pPr>
      <w:r>
        <w:t>Procedure in Tableau</w:t>
      </w:r>
    </w:p>
    <w:p w14:paraId="46399DEC" w14:textId="77777777" w:rsidR="0020703C" w:rsidRDefault="002A0D09">
      <w:pPr>
        <w:pStyle w:val="ListNumber"/>
      </w:pPr>
      <w:r>
        <w:t>Open Tableau Desktop or Tableau Public and connect to the data source. Import or enter the Monthly Sales and Employee Performance tables.</w:t>
      </w:r>
    </w:p>
    <w:p w14:paraId="2B6C3603" w14:textId="77777777" w:rsidR="0020703C" w:rsidRDefault="002A0D09">
      <w:pPr>
        <w:pStyle w:val="ListNumber"/>
      </w:pPr>
      <w:r>
        <w:lastRenderedPageBreak/>
        <w:t>Create a worksheet named Monthly Sales Trend. Place Month on Columns and Sales on Rows, then select Line in the Marks card. Add a descriptive title.</w:t>
      </w:r>
    </w:p>
    <w:p w14:paraId="7160CB4E" w14:textId="77777777" w:rsidR="0020703C" w:rsidRDefault="002A0D09">
      <w:pPr>
        <w:pStyle w:val="ListNumber"/>
      </w:pPr>
      <w:r>
        <w:t xml:space="preserve">Create a worksheet named Employees by Department. Place Department on Columns and Employee ID on Rows; change the aggregation to </w:t>
      </w:r>
      <w:proofErr w:type="gramStart"/>
      <w:r>
        <w:t>COUNT, and</w:t>
      </w:r>
      <w:proofErr w:type="gramEnd"/>
      <w:r>
        <w:t xml:space="preserve"> select Bar.</w:t>
      </w:r>
    </w:p>
    <w:p w14:paraId="296474B6" w14:textId="77777777" w:rsidR="0020703C" w:rsidRDefault="002A0D09">
      <w:pPr>
        <w:pStyle w:val="ListNumber"/>
      </w:pPr>
      <w:r>
        <w:t>Create a new Dashboard and drag both worksheets onto the dashboard canvas.</w:t>
      </w:r>
    </w:p>
    <w:p w14:paraId="0DDE29E2" w14:textId="77777777" w:rsidR="0020703C" w:rsidRDefault="002A0D09">
      <w:pPr>
        <w:pStyle w:val="ListNumber"/>
      </w:pPr>
      <w:r>
        <w:t>Add Month and Department filters where appropriate. Configure filters to apply to the relevant worksheets.</w:t>
      </w:r>
    </w:p>
    <w:p w14:paraId="1EF98CAF" w14:textId="77777777" w:rsidR="0020703C" w:rsidRDefault="002A0D09">
      <w:pPr>
        <w:pStyle w:val="ListNumber"/>
      </w:pPr>
      <w:r>
        <w:t>Enable tooltips and optionally add dashboard filter actions to explore related views.</w:t>
      </w:r>
    </w:p>
    <w:p w14:paraId="6696D749" w14:textId="77777777" w:rsidR="0020703C" w:rsidRDefault="002A0D09">
      <w:pPr>
        <w:pStyle w:val="ListNumber"/>
      </w:pPr>
      <w:r>
        <w:t xml:space="preserve">Save the workbook as a Tableau packaged </w:t>
      </w:r>
      <w:proofErr w:type="gramStart"/>
      <w:r>
        <w:t>workbook (.</w:t>
      </w:r>
      <w:proofErr w:type="spellStart"/>
      <w:proofErr w:type="gramEnd"/>
      <w:r>
        <w:t>twbx</w:t>
      </w:r>
      <w:proofErr w:type="spellEnd"/>
      <w:r>
        <w:t>) or publish it using the available Tableau option.</w:t>
      </w:r>
    </w:p>
    <w:p w14:paraId="148826A9" w14:textId="459E68EB" w:rsidR="00BC1E2B" w:rsidRDefault="00BC1E2B" w:rsidP="00BC1E2B">
      <w:pPr>
        <w:pStyle w:val="ListNumber"/>
        <w:numPr>
          <w:ilvl w:val="0"/>
          <w:numId w:val="0"/>
        </w:numPr>
        <w:ind w:left="360"/>
      </w:pPr>
      <w:r w:rsidRPr="00BC1E2B">
        <w:rPr>
          <w:noProof/>
        </w:rPr>
        <w:drawing>
          <wp:inline distT="0" distB="0" distL="0" distR="0" wp14:anchorId="692BDF5A" wp14:editId="6D6E6AAD">
            <wp:extent cx="6400800" cy="3121660"/>
            <wp:effectExtent l="0" t="0" r="0" b="2540"/>
            <wp:docPr id="565665685" name="Picture 1" descr="The diagram depicts an employee's performance score, showing a score of 85 and an employee ID of 0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5685" name="Picture 1" descr="The diagram depicts an employee's performance score, showing a score of 85 and an employee ID of 06.&#10;&#10;AI-generated content may be incorrect."/>
                    <pic:cNvPicPr/>
                  </pic:nvPicPr>
                  <pic:blipFill>
                    <a:blip r:embed="rId11"/>
                    <a:stretch>
                      <a:fillRect/>
                    </a:stretch>
                  </pic:blipFill>
                  <pic:spPr>
                    <a:xfrm>
                      <a:off x="0" y="0"/>
                      <a:ext cx="6400800" cy="3121660"/>
                    </a:xfrm>
                    <a:prstGeom prst="rect">
                      <a:avLst/>
                    </a:prstGeom>
                  </pic:spPr>
                </pic:pic>
              </a:graphicData>
            </a:graphic>
          </wp:inline>
        </w:drawing>
      </w:r>
    </w:p>
    <w:p w14:paraId="43CDF0D3" w14:textId="4684F6A0" w:rsidR="0020703C" w:rsidRDefault="0020703C"/>
    <w:p w14:paraId="4E9C984E" w14:textId="77777777" w:rsidR="0020703C" w:rsidRDefault="002A0D09">
      <w:pPr>
        <w:jc w:val="center"/>
        <w:rPr>
          <w:b/>
          <w:sz w:val="18"/>
        </w:rPr>
      </w:pPr>
      <w:r>
        <w:rPr>
          <w:b/>
          <w:sz w:val="18"/>
        </w:rPr>
        <w:t>Output 4: Suggested Tableau Dashboard Layout (illustrative)</w:t>
      </w:r>
    </w:p>
    <w:p w14:paraId="4E960C9B" w14:textId="4159C2A5" w:rsidR="00BC1E2B" w:rsidRDefault="00BC1E2B">
      <w:pPr>
        <w:jc w:val="center"/>
      </w:pPr>
      <w:r>
        <w:rPr>
          <w:noProof/>
        </w:rPr>
        <w:lastRenderedPageBreak/>
        <w:drawing>
          <wp:inline distT="0" distB="0" distL="0" distR="0" wp14:anchorId="18C627AE" wp14:editId="057C861F">
            <wp:extent cx="6400800" cy="3241040"/>
            <wp:effectExtent l="0" t="0" r="0" b="0"/>
            <wp:docPr id="769459711" name="Picture 4" descr="The image displays a bar chart illustrating the distribution of employees across different departments, specifically HR, Marketing,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9711" name="Picture 4" descr="The image displays a bar chart illustrating the distribution of employees across different departments, specifically HR, Marketing, and Sal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41040"/>
                    </a:xfrm>
                    <a:prstGeom prst="rect">
                      <a:avLst/>
                    </a:prstGeom>
                    <a:noFill/>
                    <a:ln>
                      <a:noFill/>
                    </a:ln>
                  </pic:spPr>
                </pic:pic>
              </a:graphicData>
            </a:graphic>
          </wp:inline>
        </w:drawing>
      </w:r>
    </w:p>
    <w:p w14:paraId="688BD761" w14:textId="77777777" w:rsidR="0020703C" w:rsidRDefault="002A0D09">
      <w:r>
        <w:rPr>
          <w:b/>
        </w:rPr>
        <w:t xml:space="preserve">Expected behavior: </w:t>
      </w:r>
      <w:r>
        <w:t>The dashboard displays the monthly sales trend and department distribution together. Filters and tooltips support interactive exploration after the workbook is built in Tableau.</w:t>
      </w:r>
    </w:p>
    <w:p w14:paraId="57D2856B" w14:textId="77777777" w:rsidR="0020703C" w:rsidRDefault="002A0D09">
      <w:pPr>
        <w:pStyle w:val="Heading2"/>
      </w:pPr>
      <w:r>
        <w:t>Set 3 Procedure</w:t>
      </w:r>
    </w:p>
    <w:p w14:paraId="42554A44" w14:textId="77777777" w:rsidR="0020703C" w:rsidRDefault="002A0D09">
      <w:pPr>
        <w:pStyle w:val="ListNumber"/>
      </w:pPr>
      <w:r>
        <w:t>Enter the monthly sales and employee performance values in R as vectors.</w:t>
      </w:r>
    </w:p>
    <w:p w14:paraId="5D0ED7DC" w14:textId="77777777" w:rsidR="0020703C" w:rsidRDefault="002A0D09">
      <w:pPr>
        <w:pStyle w:val="ListNumber"/>
      </w:pPr>
      <w:r>
        <w:t xml:space="preserve">Use </w:t>
      </w:r>
      <w:proofErr w:type="gramStart"/>
      <w:r>
        <w:t>plot(</w:t>
      </w:r>
      <w:proofErr w:type="gramEnd"/>
      <w:r>
        <w:t>) to draw employee scores against Employee ID and include axis labels, a title, and a legend.</w:t>
      </w:r>
    </w:p>
    <w:p w14:paraId="1D7C05DD" w14:textId="77777777" w:rsidR="0020703C" w:rsidRDefault="002A0D09">
      <w:pPr>
        <w:pStyle w:val="ListNumber"/>
      </w:pPr>
      <w:r>
        <w:t xml:space="preserve">Use </w:t>
      </w:r>
      <w:proofErr w:type="gramStart"/>
      <w:r>
        <w:t>plot(</w:t>
      </w:r>
      <w:proofErr w:type="gramEnd"/>
      <w:r>
        <w:t>) with month labels to draw the monthly sales line chart.</w:t>
      </w:r>
    </w:p>
    <w:p w14:paraId="39F9BB30" w14:textId="77777777" w:rsidR="0020703C" w:rsidRDefault="002A0D09">
      <w:pPr>
        <w:pStyle w:val="ListNumber"/>
      </w:pPr>
      <w:r>
        <w:t xml:space="preserve">Use </w:t>
      </w:r>
      <w:proofErr w:type="gramStart"/>
      <w:r>
        <w:t>table(</w:t>
      </w:r>
      <w:proofErr w:type="gramEnd"/>
      <w:r>
        <w:t xml:space="preserve">) to count employees by department and </w:t>
      </w:r>
      <w:proofErr w:type="spellStart"/>
      <w:proofErr w:type="gramStart"/>
      <w:r>
        <w:t>barplot</w:t>
      </w:r>
      <w:proofErr w:type="spellEnd"/>
      <w:r>
        <w:t>(</w:t>
      </w:r>
      <w:proofErr w:type="gramEnd"/>
      <w:r>
        <w:t>) to visualize the counts.</w:t>
      </w:r>
    </w:p>
    <w:p w14:paraId="3C8EFA5A" w14:textId="77777777" w:rsidR="0020703C" w:rsidRDefault="002A0D09">
      <w:pPr>
        <w:pStyle w:val="ListNumber"/>
      </w:pPr>
      <w:r>
        <w:t xml:space="preserve">Use </w:t>
      </w:r>
      <w:proofErr w:type="gramStart"/>
      <w:r>
        <w:t>plot(</w:t>
      </w:r>
      <w:proofErr w:type="gramEnd"/>
      <w:r>
        <w:t xml:space="preserve">) for the years-of-service versus performance scatter plot and </w:t>
      </w:r>
      <w:proofErr w:type="spellStart"/>
      <w:proofErr w:type="gramStart"/>
      <w:r>
        <w:t>cor</w:t>
      </w:r>
      <w:proofErr w:type="spellEnd"/>
      <w:r>
        <w:t>(</w:t>
      </w:r>
      <w:proofErr w:type="gramEnd"/>
      <w:r>
        <w:t>) to calculate Pearson correlation.</w:t>
      </w:r>
    </w:p>
    <w:p w14:paraId="54272756" w14:textId="77777777" w:rsidR="0020703C" w:rsidRDefault="002A0D09">
      <w:pPr>
        <w:pStyle w:val="ListNumber"/>
      </w:pPr>
      <w:r>
        <w:t>In Tableau, create the two worksheets, assemble them on a dashboard, and add filters and tooltips.</w:t>
      </w:r>
    </w:p>
    <w:p w14:paraId="7D1CE382" w14:textId="77777777" w:rsidR="0020703C" w:rsidRDefault="002A0D09">
      <w:pPr>
        <w:pStyle w:val="Heading2"/>
      </w:pPr>
      <w:r>
        <w:t>Result</w:t>
      </w:r>
    </w:p>
    <w:p w14:paraId="5850E730" w14:textId="77777777" w:rsidR="0020703C" w:rsidRDefault="002A0D09">
      <w:r>
        <w:t>The monthly sales and employee performance data were visualized using line charts, a department-wise bar chart, and a scatter plot. The department distribution and association between years of service and performance scores were examined. The steps to create an interactive Tableau dashboard with a monthly sales line chart and department bar chart were documented. A true employee performance trend over time requires dated performance observations for each employee.</w:t>
      </w:r>
    </w:p>
    <w:p w14:paraId="32C20B1C" w14:textId="77777777" w:rsidR="0020703C" w:rsidRDefault="002A0D09">
      <w:pPr>
        <w:pStyle w:val="Heading2"/>
      </w:pPr>
      <w:r>
        <w:t>Key R Functions Used</w:t>
      </w:r>
    </w:p>
    <w:tbl>
      <w:tblPr>
        <w:tblStyle w:val="TableGrid"/>
        <w:tblW w:w="0" w:type="auto"/>
        <w:tblLook w:val="04A0" w:firstRow="1" w:lastRow="0" w:firstColumn="1" w:lastColumn="0" w:noHBand="0" w:noVBand="1"/>
      </w:tblPr>
      <w:tblGrid>
        <w:gridCol w:w="4666"/>
        <w:gridCol w:w="4684"/>
      </w:tblGrid>
      <w:tr w:rsidR="0020703C" w14:paraId="41C29B5B" w14:textId="77777777">
        <w:tc>
          <w:tcPr>
            <w:tcW w:w="5040" w:type="dxa"/>
            <w:shd w:val="clear" w:color="auto" w:fill="1F4E79"/>
          </w:tcPr>
          <w:p w14:paraId="5930EF83" w14:textId="77777777" w:rsidR="0020703C" w:rsidRDefault="002A0D09">
            <w:r>
              <w:rPr>
                <w:b/>
                <w:color w:val="FFFFFF"/>
                <w:sz w:val="18"/>
              </w:rPr>
              <w:t>Function</w:t>
            </w:r>
          </w:p>
        </w:tc>
        <w:tc>
          <w:tcPr>
            <w:tcW w:w="5040" w:type="dxa"/>
            <w:shd w:val="clear" w:color="auto" w:fill="1F4E79"/>
          </w:tcPr>
          <w:p w14:paraId="45615339" w14:textId="77777777" w:rsidR="0020703C" w:rsidRDefault="002A0D09">
            <w:r>
              <w:rPr>
                <w:b/>
                <w:color w:val="FFFFFF"/>
                <w:sz w:val="18"/>
              </w:rPr>
              <w:t>Purpose</w:t>
            </w:r>
          </w:p>
        </w:tc>
      </w:tr>
      <w:tr w:rsidR="0020703C" w14:paraId="6849701E" w14:textId="77777777">
        <w:tc>
          <w:tcPr>
            <w:tcW w:w="5040" w:type="dxa"/>
          </w:tcPr>
          <w:p w14:paraId="61CED03E" w14:textId="77777777" w:rsidR="0020703C" w:rsidRDefault="002A0D09">
            <w:proofErr w:type="gramStart"/>
            <w:r>
              <w:t>plot(</w:t>
            </w:r>
            <w:proofErr w:type="gramEnd"/>
            <w:r>
              <w:t>)</w:t>
            </w:r>
          </w:p>
        </w:tc>
        <w:tc>
          <w:tcPr>
            <w:tcW w:w="5040" w:type="dxa"/>
          </w:tcPr>
          <w:p w14:paraId="5617C0B9" w14:textId="77777777" w:rsidR="0020703C" w:rsidRDefault="002A0D09">
            <w:r>
              <w:t>Creates line and scatter plots.</w:t>
            </w:r>
          </w:p>
        </w:tc>
      </w:tr>
      <w:tr w:rsidR="0020703C" w14:paraId="2B0AC982" w14:textId="77777777">
        <w:tc>
          <w:tcPr>
            <w:tcW w:w="5040" w:type="dxa"/>
          </w:tcPr>
          <w:p w14:paraId="645F12DA" w14:textId="77777777" w:rsidR="0020703C" w:rsidRDefault="002A0D09">
            <w:proofErr w:type="gramStart"/>
            <w:r>
              <w:t>axis(</w:t>
            </w:r>
            <w:proofErr w:type="gramEnd"/>
            <w:r>
              <w:t>)</w:t>
            </w:r>
          </w:p>
        </w:tc>
        <w:tc>
          <w:tcPr>
            <w:tcW w:w="5040" w:type="dxa"/>
          </w:tcPr>
          <w:p w14:paraId="2E631AE0" w14:textId="77777777" w:rsidR="0020703C" w:rsidRDefault="002A0D09">
            <w:r>
              <w:t>Adds custom axis tick labels.</w:t>
            </w:r>
          </w:p>
        </w:tc>
      </w:tr>
      <w:tr w:rsidR="0020703C" w14:paraId="2F252059" w14:textId="77777777">
        <w:tc>
          <w:tcPr>
            <w:tcW w:w="5040" w:type="dxa"/>
          </w:tcPr>
          <w:p w14:paraId="57E15AAA" w14:textId="77777777" w:rsidR="0020703C" w:rsidRDefault="002A0D09">
            <w:proofErr w:type="gramStart"/>
            <w:r>
              <w:t>legend(</w:t>
            </w:r>
            <w:proofErr w:type="gramEnd"/>
            <w:r>
              <w:t>)</w:t>
            </w:r>
          </w:p>
        </w:tc>
        <w:tc>
          <w:tcPr>
            <w:tcW w:w="5040" w:type="dxa"/>
          </w:tcPr>
          <w:p w14:paraId="7B600ECF" w14:textId="77777777" w:rsidR="0020703C" w:rsidRDefault="002A0D09">
            <w:r>
              <w:t>Adds a chart legend.</w:t>
            </w:r>
          </w:p>
        </w:tc>
      </w:tr>
      <w:tr w:rsidR="0020703C" w14:paraId="712753E2" w14:textId="77777777">
        <w:tc>
          <w:tcPr>
            <w:tcW w:w="5040" w:type="dxa"/>
          </w:tcPr>
          <w:p w14:paraId="3E56C7A1" w14:textId="77777777" w:rsidR="0020703C" w:rsidRDefault="002A0D09">
            <w:proofErr w:type="spellStart"/>
            <w:proofErr w:type="gramStart"/>
            <w:r>
              <w:t>barplot</w:t>
            </w:r>
            <w:proofErr w:type="spellEnd"/>
            <w:r>
              <w:t>(</w:t>
            </w:r>
            <w:proofErr w:type="gramEnd"/>
            <w:r>
              <w:t>)</w:t>
            </w:r>
          </w:p>
        </w:tc>
        <w:tc>
          <w:tcPr>
            <w:tcW w:w="5040" w:type="dxa"/>
          </w:tcPr>
          <w:p w14:paraId="22354867" w14:textId="77777777" w:rsidR="0020703C" w:rsidRDefault="002A0D09">
            <w:r>
              <w:t>Creates a bar chart.</w:t>
            </w:r>
          </w:p>
        </w:tc>
      </w:tr>
      <w:tr w:rsidR="0020703C" w14:paraId="40FEF225" w14:textId="77777777">
        <w:tc>
          <w:tcPr>
            <w:tcW w:w="5040" w:type="dxa"/>
          </w:tcPr>
          <w:p w14:paraId="0CC9F559" w14:textId="77777777" w:rsidR="0020703C" w:rsidRDefault="002A0D09">
            <w:proofErr w:type="gramStart"/>
            <w:r>
              <w:t>table(</w:t>
            </w:r>
            <w:proofErr w:type="gramEnd"/>
            <w:r>
              <w:t>)</w:t>
            </w:r>
          </w:p>
        </w:tc>
        <w:tc>
          <w:tcPr>
            <w:tcW w:w="5040" w:type="dxa"/>
          </w:tcPr>
          <w:p w14:paraId="3AD60EB4" w14:textId="77777777" w:rsidR="0020703C" w:rsidRDefault="002A0D09">
            <w:r>
              <w:t>Calculates frequency counts.</w:t>
            </w:r>
          </w:p>
        </w:tc>
      </w:tr>
      <w:tr w:rsidR="0020703C" w14:paraId="497829E2" w14:textId="77777777">
        <w:tc>
          <w:tcPr>
            <w:tcW w:w="5040" w:type="dxa"/>
          </w:tcPr>
          <w:p w14:paraId="0F9C5EB8" w14:textId="77777777" w:rsidR="0020703C" w:rsidRDefault="002A0D09">
            <w:proofErr w:type="spellStart"/>
            <w:proofErr w:type="gramStart"/>
            <w:r>
              <w:lastRenderedPageBreak/>
              <w:t>cor</w:t>
            </w:r>
            <w:proofErr w:type="spellEnd"/>
            <w:r>
              <w:t>(</w:t>
            </w:r>
            <w:proofErr w:type="gramEnd"/>
            <w:r>
              <w:t>)</w:t>
            </w:r>
          </w:p>
        </w:tc>
        <w:tc>
          <w:tcPr>
            <w:tcW w:w="5040" w:type="dxa"/>
          </w:tcPr>
          <w:p w14:paraId="7CEA742F" w14:textId="77777777" w:rsidR="0020703C" w:rsidRDefault="002A0D09">
            <w:r>
              <w:t>Calculates the correlation coefficient.</w:t>
            </w:r>
          </w:p>
        </w:tc>
      </w:tr>
    </w:tbl>
    <w:p w14:paraId="05FC6C7B" w14:textId="77777777" w:rsidR="002344AB" w:rsidRDefault="002344AB"/>
    <w:sectPr w:rsidR="002344A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4BC4" w14:textId="77777777" w:rsidR="005E7398" w:rsidRDefault="005E7398">
      <w:pPr>
        <w:spacing w:after="0" w:line="240" w:lineRule="auto"/>
      </w:pPr>
      <w:r>
        <w:separator/>
      </w:r>
    </w:p>
  </w:endnote>
  <w:endnote w:type="continuationSeparator" w:id="0">
    <w:p w14:paraId="72792DAB" w14:textId="77777777" w:rsidR="005E7398" w:rsidRDefault="005E7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590B5" w14:textId="77777777" w:rsidR="005E7398" w:rsidRDefault="005E7398">
      <w:pPr>
        <w:spacing w:after="0" w:line="240" w:lineRule="auto"/>
      </w:pPr>
      <w:r>
        <w:separator/>
      </w:r>
    </w:p>
  </w:footnote>
  <w:footnote w:type="continuationSeparator" w:id="0">
    <w:p w14:paraId="4AE94FBD" w14:textId="77777777" w:rsidR="005E7398" w:rsidRDefault="005E7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578057">
    <w:abstractNumId w:val="8"/>
  </w:num>
  <w:num w:numId="2" w16cid:durableId="992683682">
    <w:abstractNumId w:val="6"/>
  </w:num>
  <w:num w:numId="3" w16cid:durableId="164320476">
    <w:abstractNumId w:val="5"/>
  </w:num>
  <w:num w:numId="4" w16cid:durableId="36584463">
    <w:abstractNumId w:val="4"/>
  </w:num>
  <w:num w:numId="5" w16cid:durableId="253975619">
    <w:abstractNumId w:val="7"/>
  </w:num>
  <w:num w:numId="6" w16cid:durableId="759714874">
    <w:abstractNumId w:val="3"/>
  </w:num>
  <w:num w:numId="7" w16cid:durableId="2100757476">
    <w:abstractNumId w:val="2"/>
  </w:num>
  <w:num w:numId="8" w16cid:durableId="1923830152">
    <w:abstractNumId w:val="1"/>
  </w:num>
  <w:num w:numId="9" w16cid:durableId="32100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20"/>
    <w:rsid w:val="0015074B"/>
    <w:rsid w:val="0020703C"/>
    <w:rsid w:val="002344AB"/>
    <w:rsid w:val="0029639D"/>
    <w:rsid w:val="002A0D09"/>
    <w:rsid w:val="002E79DE"/>
    <w:rsid w:val="00326F90"/>
    <w:rsid w:val="00360AFE"/>
    <w:rsid w:val="004666D4"/>
    <w:rsid w:val="00586F09"/>
    <w:rsid w:val="005B18D5"/>
    <w:rsid w:val="005E7398"/>
    <w:rsid w:val="006E0C4C"/>
    <w:rsid w:val="00702B1B"/>
    <w:rsid w:val="007232F4"/>
    <w:rsid w:val="00725CE2"/>
    <w:rsid w:val="007B2EDB"/>
    <w:rsid w:val="008551F9"/>
    <w:rsid w:val="00864DA3"/>
    <w:rsid w:val="008825A5"/>
    <w:rsid w:val="00904C77"/>
    <w:rsid w:val="00AA1D8D"/>
    <w:rsid w:val="00AB5F45"/>
    <w:rsid w:val="00B47730"/>
    <w:rsid w:val="00BC1E2B"/>
    <w:rsid w:val="00CB0664"/>
    <w:rsid w:val="00D73E2B"/>
    <w:rsid w:val="00E4097F"/>
    <w:rsid w:val="00E71989"/>
    <w:rsid w:val="00F536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BD2F1"/>
  <w14:defaultImageDpi w14:val="300"/>
  <w15:docId w15:val="{7239ECE9-4F57-E24F-BC58-9CEF75B7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Vannur Saami</cp:lastModifiedBy>
  <cp:revision>2</cp:revision>
  <dcterms:created xsi:type="dcterms:W3CDTF">2026-10-08T03:39:00Z</dcterms:created>
  <dcterms:modified xsi:type="dcterms:W3CDTF">2026-10-08T03:39:00Z</dcterms:modified>
  <cp:category/>
</cp:coreProperties>
</file>